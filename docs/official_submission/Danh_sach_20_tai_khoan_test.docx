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TÀI KHOẢN KIỂM THỬ HỆ THỐNG</w:t>
      </w:r>
    </w:p>
    <w:p>
      <w:r>
        <w:t>Dưới đây là danh sách 20 tài khoản kiểm thử đã được thiết lập sẵn trên hệ thống Đấu Trường STEM (Firebase Authentication &amp; Firestore) với mức Elo dưới 150 và tỉ lệ thắng/thua hoàn toàn logic: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STT</w:t>
            </w:r>
          </w:p>
        </w:tc>
        <w:tc>
          <w:tcPr>
            <w:tcW w:type="dxa" w:w="1234"/>
          </w:tcPr>
          <w:p>
            <w:r>
              <w:t>Họ và tên</w:t>
            </w:r>
          </w:p>
        </w:tc>
        <w:tc>
          <w:tcPr>
            <w:tcW w:type="dxa" w:w="1234"/>
          </w:tcPr>
          <w:p>
            <w:r>
              <w:t>Email đăng nhập</w:t>
            </w:r>
          </w:p>
        </w:tc>
        <w:tc>
          <w:tcPr>
            <w:tcW w:type="dxa" w:w="1234"/>
          </w:tcPr>
          <w:p>
            <w:r>
              <w:t>Mật khẩu</w:t>
            </w:r>
          </w:p>
        </w:tc>
        <w:tc>
          <w:tcPr>
            <w:tcW w:type="dxa" w:w="1234"/>
          </w:tcPr>
          <w:p>
            <w:r>
              <w:t>Cấp độ (Lv)</w:t>
            </w:r>
          </w:p>
        </w:tc>
        <w:tc>
          <w:tcPr>
            <w:tcW w:type="dxa" w:w="1234"/>
          </w:tcPr>
          <w:p>
            <w:r>
              <w:t>Điểm ELO</w:t>
            </w:r>
          </w:p>
        </w:tc>
        <w:tc>
          <w:tcPr>
            <w:tcW w:type="dxa" w:w="1234"/>
          </w:tcPr>
          <w:p>
            <w:r>
              <w:t>Thành tích (W/L)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Nguyễn Minh Khang</w:t>
            </w:r>
          </w:p>
        </w:tc>
        <w:tc>
          <w:tcPr>
            <w:tcW w:type="dxa" w:w="1234"/>
          </w:tcPr>
          <w:p>
            <w:r>
              <w:t>test1@gmail.com</w:t>
            </w:r>
          </w:p>
        </w:tc>
        <w:tc>
          <w:tcPr>
            <w:tcW w:type="dxa" w:w="1234"/>
          </w:tcPr>
          <w:p>
            <w:r>
              <w:t>test1123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8 Thắng / 3 Thua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Trần Thị Thanh Vân</w:t>
            </w:r>
          </w:p>
        </w:tc>
        <w:tc>
          <w:tcPr>
            <w:tcW w:type="dxa" w:w="1234"/>
          </w:tcPr>
          <w:p>
            <w:r>
              <w:t>test2@gmail.com</w:t>
            </w:r>
          </w:p>
        </w:tc>
        <w:tc>
          <w:tcPr>
            <w:tcW w:type="dxa" w:w="1234"/>
          </w:tcPr>
          <w:p>
            <w:r>
              <w:t>test2123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5 Thắng / 3 Thua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Lê Hoàng Nam</w:t>
            </w:r>
          </w:p>
        </w:tc>
        <w:tc>
          <w:tcPr>
            <w:tcW w:type="dxa" w:w="1234"/>
          </w:tcPr>
          <w:p>
            <w:r>
              <w:t>test3@gmail.com</w:t>
            </w:r>
          </w:p>
        </w:tc>
        <w:tc>
          <w:tcPr>
            <w:tcW w:type="dxa" w:w="1234"/>
          </w:tcPr>
          <w:p>
            <w:r>
              <w:t>test3123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5 Thắng / 3 Thua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Phạm Minh Anh</w:t>
            </w:r>
          </w:p>
        </w:tc>
        <w:tc>
          <w:tcPr>
            <w:tcW w:type="dxa" w:w="1234"/>
          </w:tcPr>
          <w:p>
            <w:r>
              <w:t>test4@gmail.com</w:t>
            </w:r>
          </w:p>
        </w:tc>
        <w:tc>
          <w:tcPr>
            <w:tcW w:type="dxa" w:w="1234"/>
          </w:tcPr>
          <w:p>
            <w:r>
              <w:t>test4123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8 Thắng / 7 Thua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Vũ Hoàng Bách</w:t>
            </w:r>
          </w:p>
        </w:tc>
        <w:tc>
          <w:tcPr>
            <w:tcW w:type="dxa" w:w="1234"/>
          </w:tcPr>
          <w:p>
            <w:r>
              <w:t>test5@gmail.com</w:t>
            </w:r>
          </w:p>
        </w:tc>
        <w:tc>
          <w:tcPr>
            <w:tcW w:type="dxa" w:w="1234"/>
          </w:tcPr>
          <w:p>
            <w:r>
              <w:t>test5123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5 Thắng / 2 Thua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Đặng Thùy Dương</w:t>
            </w:r>
          </w:p>
        </w:tc>
        <w:tc>
          <w:tcPr>
            <w:tcW w:type="dxa" w:w="1234"/>
          </w:tcPr>
          <w:p>
            <w:r>
              <w:t>test6@gmail.com</w:t>
            </w:r>
          </w:p>
        </w:tc>
        <w:tc>
          <w:tcPr>
            <w:tcW w:type="dxa" w:w="1234"/>
          </w:tcPr>
          <w:p>
            <w:r>
              <w:t>test6123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4 Thắng / 3 Thua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Nguyễn Gia Bảo</w:t>
            </w:r>
          </w:p>
        </w:tc>
        <w:tc>
          <w:tcPr>
            <w:tcW w:type="dxa" w:w="1234"/>
          </w:tcPr>
          <w:p>
            <w:r>
              <w:t>test7@gmail.com</w:t>
            </w:r>
          </w:p>
        </w:tc>
        <w:tc>
          <w:tcPr>
            <w:tcW w:type="dxa" w:w="1234"/>
          </w:tcPr>
          <w:p>
            <w:r>
              <w:t>test7123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5 Thắng / 4 Thua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Bùi Minh Triết</w:t>
            </w:r>
          </w:p>
        </w:tc>
        <w:tc>
          <w:tcPr>
            <w:tcW w:type="dxa" w:w="1234"/>
          </w:tcPr>
          <w:p>
            <w:r>
              <w:t>test8@gmail.com</w:t>
            </w:r>
          </w:p>
        </w:tc>
        <w:tc>
          <w:tcPr>
            <w:tcW w:type="dxa" w:w="1234"/>
          </w:tcPr>
          <w:p>
            <w:r>
              <w:t>test8123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5 Thắng / 3 Thua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Phan Thanh Hằng</w:t>
            </w:r>
          </w:p>
        </w:tc>
        <w:tc>
          <w:tcPr>
            <w:tcW w:type="dxa" w:w="1234"/>
          </w:tcPr>
          <w:p>
            <w:r>
              <w:t>test9@gmail.com</w:t>
            </w:r>
          </w:p>
        </w:tc>
        <w:tc>
          <w:tcPr>
            <w:tcW w:type="dxa" w:w="1234"/>
          </w:tcPr>
          <w:p>
            <w:r>
              <w:t>test9123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7 Thắng / 6 Thua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Nguyễn Tiến Đạt</w:t>
            </w:r>
          </w:p>
        </w:tc>
        <w:tc>
          <w:tcPr>
            <w:tcW w:type="dxa" w:w="1234"/>
          </w:tcPr>
          <w:p>
            <w:r>
              <w:t>test10@gmail.com</w:t>
            </w:r>
          </w:p>
        </w:tc>
        <w:tc>
          <w:tcPr>
            <w:tcW w:type="dxa" w:w="1234"/>
          </w:tcPr>
          <w:p>
            <w:r>
              <w:t>test10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7 Thắng / 5 Thua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Trần Đức Lộc</w:t>
            </w:r>
          </w:p>
        </w:tc>
        <w:tc>
          <w:tcPr>
            <w:tcW w:type="dxa" w:w="1234"/>
          </w:tcPr>
          <w:p>
            <w:r>
              <w:t>test11@gmail.com</w:t>
            </w:r>
          </w:p>
        </w:tc>
        <w:tc>
          <w:tcPr>
            <w:tcW w:type="dxa" w:w="1234"/>
          </w:tcPr>
          <w:p>
            <w:r>
              <w:t>test11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3 Thắng / 1 Thua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Hoàng Khánh Linh</w:t>
            </w:r>
          </w:p>
        </w:tc>
        <w:tc>
          <w:tcPr>
            <w:tcW w:type="dxa" w:w="1234"/>
          </w:tcPr>
          <w:p>
            <w:r>
              <w:t>test12@gmail.com</w:t>
            </w:r>
          </w:p>
        </w:tc>
        <w:tc>
          <w:tcPr>
            <w:tcW w:type="dxa" w:w="1234"/>
          </w:tcPr>
          <w:p>
            <w:r>
              <w:t>test12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8 Thắng / 7 Thua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Phạm Đăng Khoa</w:t>
            </w:r>
          </w:p>
        </w:tc>
        <w:tc>
          <w:tcPr>
            <w:tcW w:type="dxa" w:w="1234"/>
          </w:tcPr>
          <w:p>
            <w:r>
              <w:t>test13@gmail.com</w:t>
            </w:r>
          </w:p>
        </w:tc>
        <w:tc>
          <w:tcPr>
            <w:tcW w:type="dxa" w:w="1234"/>
          </w:tcPr>
          <w:p>
            <w:r>
              <w:t>test13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3 Thắng / 1 Thua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Vũ Thảo Nguyên</w:t>
            </w:r>
          </w:p>
        </w:tc>
        <w:tc>
          <w:tcPr>
            <w:tcW w:type="dxa" w:w="1234"/>
          </w:tcPr>
          <w:p>
            <w:r>
              <w:t>test14@gmail.com</w:t>
            </w:r>
          </w:p>
        </w:tc>
        <w:tc>
          <w:tcPr>
            <w:tcW w:type="dxa" w:w="1234"/>
          </w:tcPr>
          <w:p>
            <w:r>
              <w:t>test14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4 Thắng / 1 Thua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Nguyễn Hải Phong</w:t>
            </w:r>
          </w:p>
        </w:tc>
        <w:tc>
          <w:tcPr>
            <w:tcW w:type="dxa" w:w="1234"/>
          </w:tcPr>
          <w:p>
            <w:r>
              <w:t>test15@gmail.com</w:t>
            </w:r>
          </w:p>
        </w:tc>
        <w:tc>
          <w:tcPr>
            <w:tcW w:type="dxa" w:w="1234"/>
          </w:tcPr>
          <w:p>
            <w:r>
              <w:t>test15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6 Thắng / 1 Thua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Lê Cát Tường</w:t>
            </w:r>
          </w:p>
        </w:tc>
        <w:tc>
          <w:tcPr>
            <w:tcW w:type="dxa" w:w="1234"/>
          </w:tcPr>
          <w:p>
            <w:r>
              <w:t>test16@gmail.com</w:t>
            </w:r>
          </w:p>
        </w:tc>
        <w:tc>
          <w:tcPr>
            <w:tcW w:type="dxa" w:w="1234"/>
          </w:tcPr>
          <w:p>
            <w:r>
              <w:t>test16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6 Thắng / 2 Thua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Nguyễn Quốc Anh</w:t>
            </w:r>
          </w:p>
        </w:tc>
        <w:tc>
          <w:tcPr>
            <w:tcW w:type="dxa" w:w="1234"/>
          </w:tcPr>
          <w:p>
            <w:r>
              <w:t>test17@gmail.com</w:t>
            </w:r>
          </w:p>
        </w:tc>
        <w:tc>
          <w:tcPr>
            <w:tcW w:type="dxa" w:w="1234"/>
          </w:tcPr>
          <w:p>
            <w:r>
              <w:t>test17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4 Thắng / 2 Thua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Đỗ Gia Huy</w:t>
            </w:r>
          </w:p>
        </w:tc>
        <w:tc>
          <w:tcPr>
            <w:tcW w:type="dxa" w:w="1234"/>
          </w:tcPr>
          <w:p>
            <w:r>
              <w:t>test18@gmail.com</w:t>
            </w:r>
          </w:p>
        </w:tc>
        <w:tc>
          <w:tcPr>
            <w:tcW w:type="dxa" w:w="1234"/>
          </w:tcPr>
          <w:p>
            <w:r>
              <w:t>test18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7 Thắng / 5 Thua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Trần Mai Phương</w:t>
            </w:r>
          </w:p>
        </w:tc>
        <w:tc>
          <w:tcPr>
            <w:tcW w:type="dxa" w:w="1234"/>
          </w:tcPr>
          <w:p>
            <w:r>
              <w:t>test19@gmail.com</w:t>
            </w:r>
          </w:p>
        </w:tc>
        <w:tc>
          <w:tcPr>
            <w:tcW w:type="dxa" w:w="1234"/>
          </w:tcPr>
          <w:p>
            <w:r>
              <w:t>test19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7 Thắng / 3 Thua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Lê Thanh Tùng</w:t>
            </w:r>
          </w:p>
        </w:tc>
        <w:tc>
          <w:tcPr>
            <w:tcW w:type="dxa" w:w="1234"/>
          </w:tcPr>
          <w:p>
            <w:r>
              <w:t>test20@gmail.com</w:t>
            </w:r>
          </w:p>
        </w:tc>
        <w:tc>
          <w:tcPr>
            <w:tcW w:type="dxa" w:w="1234"/>
          </w:tcPr>
          <w:p>
            <w:r>
              <w:t>test20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8 Thắng / 3 Thua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