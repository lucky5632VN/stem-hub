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0E1C" w14:textId="77777777" w:rsidR="00A94F25" w:rsidRDefault="00000000">
      <w:pPr>
        <w:spacing w:after="80"/>
        <w:jc w:val="center"/>
      </w:pPr>
      <w:r>
        <w:rPr>
          <w:rFonts w:ascii="Times New Roman" w:hAnsi="Times New Roman"/>
          <w:b/>
          <w:color w:val="003366"/>
          <w:sz w:val="28"/>
        </w:rPr>
        <w:t>MẪU HỒ SƠ DỰ ÁN DỰ THI BẢNG B</w:t>
      </w:r>
    </w:p>
    <w:p w14:paraId="2AC5193F" w14:textId="77777777" w:rsidR="00A94F25" w:rsidRDefault="00000000">
      <w:pPr>
        <w:spacing w:after="80"/>
        <w:jc w:val="center"/>
      </w:pPr>
      <w:r>
        <w:rPr>
          <w:rFonts w:ascii="Times New Roman" w:hAnsi="Times New Roman"/>
          <w:b/>
          <w:color w:val="000000"/>
          <w:sz w:val="26"/>
        </w:rPr>
        <w:t>MẪU 2</w:t>
      </w:r>
    </w:p>
    <w:p w14:paraId="66664DE4" w14:textId="77777777" w:rsidR="00A94F25" w:rsidRDefault="00000000">
      <w:pPr>
        <w:spacing w:after="240"/>
        <w:jc w:val="center"/>
      </w:pPr>
      <w:r>
        <w:rPr>
          <w:rFonts w:ascii="Times New Roman" w:hAnsi="Times New Roman"/>
          <w:i/>
          <w:color w:val="000000"/>
          <w:sz w:val="24"/>
        </w:rPr>
        <w:t>Cuộc thi Sáng tạo trẻ Quốc gia trong lĩnh vực Trí tuệ nhân tạo năm 2026</w:t>
      </w:r>
    </w:p>
    <w:tbl>
      <w:tblPr>
        <w:tblW w:w="0" w:type="auto"/>
        <w:jc w:val="center"/>
        <w:tblLook w:val="04A0" w:firstRow="1" w:lastRow="0" w:firstColumn="1" w:lastColumn="0" w:noHBand="0" w:noVBand="1"/>
      </w:tblPr>
      <w:tblGrid>
        <w:gridCol w:w="4968"/>
        <w:gridCol w:w="4968"/>
      </w:tblGrid>
      <w:tr w:rsidR="00A94F25" w14:paraId="5E51DA0C" w14:textId="77777777">
        <w:trPr>
          <w:jc w:val="center"/>
        </w:trPr>
        <w:tc>
          <w:tcPr>
            <w:tcW w:w="4968" w:type="dxa"/>
          </w:tcPr>
          <w:p w14:paraId="7DC71305" w14:textId="77777777" w:rsidR="00A94F25" w:rsidRDefault="00000000">
            <w:r>
              <w:t>TÊN DỰ ÁN:</w:t>
            </w:r>
          </w:p>
        </w:tc>
        <w:tc>
          <w:tcPr>
            <w:tcW w:w="4968" w:type="dxa"/>
          </w:tcPr>
          <w:p w14:paraId="593195EF" w14:textId="77777777" w:rsidR="00A94F25" w:rsidRDefault="00000000">
            <w:r>
              <w:t>STEM HUB — Hệ sinh thái Học tập tích hợp Lab ảo 3D, Đấu trường PvP &amp; Trợ lý AI Chỉ huy 4 tầng NOVA</w:t>
            </w:r>
          </w:p>
        </w:tc>
      </w:tr>
    </w:tbl>
    <w:p w14:paraId="0526F19A" w14:textId="77777777" w:rsidR="00A94F25" w:rsidRDefault="00000000">
      <w:pPr>
        <w:spacing w:before="160" w:after="80"/>
      </w:pPr>
      <w:r>
        <w:rPr>
          <w:rFonts w:ascii="Times New Roman" w:hAnsi="Times New Roman"/>
          <w:b/>
          <w:color w:val="000000"/>
          <w:sz w:val="24"/>
        </w:rPr>
        <w:t>Số lượng thí sinh trong đội thi:</w:t>
      </w:r>
    </w:p>
    <w:p w14:paraId="420F625C" w14:textId="77777777" w:rsidR="00A94F25" w:rsidRDefault="00000000">
      <w:pPr>
        <w:spacing w:after="160"/>
      </w:pPr>
      <w:r>
        <w:rPr>
          <w:rFonts w:ascii="Times New Roman" w:hAnsi="Times New Roman"/>
          <w:color w:val="000000"/>
          <w:sz w:val="24"/>
        </w:rPr>
        <w:t>1 người ☐   |   2 người ☐   |   3 người ☑</w:t>
      </w:r>
    </w:p>
    <w:p w14:paraId="633D2CDA" w14:textId="5A5C8072" w:rsidR="00A94F25" w:rsidRDefault="00000000">
      <w:pPr>
        <w:spacing w:after="80"/>
      </w:pPr>
      <w:r>
        <w:rPr>
          <w:rFonts w:ascii="Times New Roman" w:hAnsi="Times New Roman"/>
          <w:b/>
          <w:color w:val="003366"/>
          <w:sz w:val="24"/>
        </w:rPr>
        <w:t>Thí sinh thứ nhất (Đội trưởng):</w:t>
      </w:r>
      <w:r>
        <w:rPr>
          <w:rFonts w:ascii="Times New Roman" w:hAnsi="Times New Roman"/>
          <w:b/>
          <w:color w:val="003366"/>
          <w:sz w:val="24"/>
        </w:rPr>
        <w:br/>
      </w:r>
      <w:r>
        <w:rPr>
          <w:rFonts w:ascii="Times New Roman" w:hAnsi="Times New Roman"/>
          <w:color w:val="000000"/>
          <w:sz w:val="24"/>
        </w:rPr>
        <w:t>• Họ và tên: Hồ Hoàng Anh</w:t>
      </w:r>
      <w:r>
        <w:rPr>
          <w:rFonts w:ascii="Times New Roman" w:hAnsi="Times New Roman"/>
          <w:color w:val="000000"/>
          <w:sz w:val="24"/>
        </w:rPr>
        <w:br/>
        <w:t xml:space="preserve">• </w:t>
      </w:r>
      <w:proofErr w:type="spellStart"/>
      <w:r>
        <w:rPr>
          <w:rFonts w:ascii="Times New Roman" w:hAnsi="Times New Roman"/>
          <w:color w:val="000000"/>
          <w:sz w:val="24"/>
        </w:rPr>
        <w:t>Ngày</w:t>
      </w:r>
      <w:proofErr w:type="spellEnd"/>
      <w:r>
        <w:rPr>
          <w:rFonts w:ascii="Times New Roman" w:hAnsi="Times New Roman"/>
          <w:color w:val="000000"/>
          <w:sz w:val="24"/>
        </w:rPr>
        <w:t>/</w:t>
      </w:r>
      <w:proofErr w:type="spellStart"/>
      <w:r>
        <w:rPr>
          <w:rFonts w:ascii="Times New Roman" w:hAnsi="Times New Roman"/>
          <w:color w:val="000000"/>
          <w:sz w:val="24"/>
        </w:rPr>
        <w:t>tháng</w:t>
      </w:r>
      <w:proofErr w:type="spellEnd"/>
      <w:r>
        <w:rPr>
          <w:rFonts w:ascii="Times New Roman" w:hAnsi="Times New Roman"/>
          <w:color w:val="000000"/>
          <w:sz w:val="24"/>
        </w:rPr>
        <w:t>/</w:t>
      </w:r>
      <w:proofErr w:type="spellStart"/>
      <w:r>
        <w:rPr>
          <w:rFonts w:ascii="Times New Roman" w:hAnsi="Times New Roman"/>
          <w:color w:val="000000"/>
          <w:sz w:val="24"/>
        </w:rPr>
        <w:t>năm</w:t>
      </w:r>
      <w:proofErr w:type="spellEnd"/>
      <w:r>
        <w:rPr>
          <w:rFonts w:ascii="Times New Roman" w:hAnsi="Times New Roman"/>
          <w:color w:val="000000"/>
          <w:sz w:val="24"/>
        </w:rPr>
        <w:t xml:space="preserve"> </w:t>
      </w:r>
      <w:proofErr w:type="spellStart"/>
      <w:r>
        <w:rPr>
          <w:rFonts w:ascii="Times New Roman" w:hAnsi="Times New Roman"/>
          <w:color w:val="000000"/>
          <w:sz w:val="24"/>
        </w:rPr>
        <w:t>sinh</w:t>
      </w:r>
      <w:proofErr w:type="spellEnd"/>
      <w:r>
        <w:rPr>
          <w:rFonts w:ascii="Times New Roman" w:hAnsi="Times New Roman"/>
          <w:color w:val="000000"/>
          <w:sz w:val="24"/>
        </w:rPr>
        <w:t>: 22/08/2009</w:t>
      </w:r>
      <w:r>
        <w:rPr>
          <w:rFonts w:ascii="Times New Roman" w:hAnsi="Times New Roman"/>
          <w:color w:val="000000"/>
          <w:sz w:val="24"/>
        </w:rPr>
        <w:br/>
        <w:t xml:space="preserve">• </w:t>
      </w:r>
      <w:proofErr w:type="spellStart"/>
      <w:r>
        <w:rPr>
          <w:rFonts w:ascii="Times New Roman" w:hAnsi="Times New Roman"/>
          <w:color w:val="000000"/>
          <w:sz w:val="24"/>
        </w:rPr>
        <w:t>Lớp</w:t>
      </w:r>
      <w:proofErr w:type="spellEnd"/>
      <w:r>
        <w:rPr>
          <w:rFonts w:ascii="Times New Roman" w:hAnsi="Times New Roman"/>
          <w:color w:val="000000"/>
          <w:sz w:val="24"/>
        </w:rPr>
        <w:t xml:space="preserve">, </w:t>
      </w:r>
      <w:proofErr w:type="spellStart"/>
      <w:r>
        <w:rPr>
          <w:rFonts w:ascii="Times New Roman" w:hAnsi="Times New Roman"/>
          <w:color w:val="000000"/>
          <w:sz w:val="24"/>
        </w:rPr>
        <w:t>trường</w:t>
      </w:r>
      <w:proofErr w:type="spellEnd"/>
      <w:r>
        <w:rPr>
          <w:rFonts w:ascii="Times New Roman" w:hAnsi="Times New Roman"/>
          <w:color w:val="000000"/>
          <w:sz w:val="24"/>
        </w:rPr>
        <w:t>: Lớp 12A1 — Trường THPT Quỳnh Lưu 4</w:t>
      </w:r>
      <w:r>
        <w:rPr>
          <w:rFonts w:ascii="Times New Roman" w:hAnsi="Times New Roman"/>
          <w:color w:val="000000"/>
          <w:sz w:val="24"/>
        </w:rPr>
        <w:br/>
        <w:t>• Địa chỉ: Xã Quỳnh Tam, Tỉnh Nghệ An</w:t>
      </w:r>
      <w:r>
        <w:rPr>
          <w:rFonts w:ascii="Times New Roman" w:hAnsi="Times New Roman"/>
          <w:color w:val="000000"/>
          <w:sz w:val="24"/>
        </w:rPr>
        <w:br/>
        <w:t>• Điện thoại: 0356202878</w:t>
      </w:r>
      <w:r>
        <w:rPr>
          <w:rFonts w:ascii="Times New Roman" w:hAnsi="Times New Roman"/>
          <w:color w:val="000000"/>
          <w:sz w:val="24"/>
        </w:rPr>
        <w:br/>
        <w:t>• Email: hohoanganh20092021@gmail.com</w:t>
      </w:r>
    </w:p>
    <w:p w14:paraId="3CEE8156" w14:textId="24151C57" w:rsidR="00A94F25" w:rsidRDefault="00000000">
      <w:pPr>
        <w:spacing w:after="80"/>
      </w:pPr>
      <w:r>
        <w:rPr>
          <w:rFonts w:ascii="Times New Roman" w:hAnsi="Times New Roman"/>
          <w:b/>
          <w:color w:val="003366"/>
          <w:sz w:val="24"/>
        </w:rPr>
        <w:t>Thí sinh thứ hai:</w:t>
      </w:r>
      <w:r>
        <w:rPr>
          <w:rFonts w:ascii="Times New Roman" w:hAnsi="Times New Roman"/>
          <w:b/>
          <w:color w:val="003366"/>
          <w:sz w:val="24"/>
        </w:rPr>
        <w:br/>
      </w:r>
      <w:r>
        <w:rPr>
          <w:rFonts w:ascii="Times New Roman" w:hAnsi="Times New Roman"/>
          <w:color w:val="000000"/>
          <w:sz w:val="24"/>
        </w:rPr>
        <w:t>• Họ và tên: Nguyễn Trung Hiếu</w:t>
      </w:r>
      <w:r>
        <w:rPr>
          <w:rFonts w:ascii="Times New Roman" w:hAnsi="Times New Roman"/>
          <w:color w:val="000000"/>
          <w:sz w:val="24"/>
        </w:rPr>
        <w:br/>
        <w:t xml:space="preserve">• </w:t>
      </w:r>
      <w:proofErr w:type="spellStart"/>
      <w:r>
        <w:rPr>
          <w:rFonts w:ascii="Times New Roman" w:hAnsi="Times New Roman"/>
          <w:color w:val="000000"/>
          <w:sz w:val="24"/>
        </w:rPr>
        <w:t>Ngày</w:t>
      </w:r>
      <w:proofErr w:type="spellEnd"/>
      <w:r>
        <w:rPr>
          <w:rFonts w:ascii="Times New Roman" w:hAnsi="Times New Roman"/>
          <w:color w:val="000000"/>
          <w:sz w:val="24"/>
        </w:rPr>
        <w:t>/</w:t>
      </w:r>
      <w:proofErr w:type="spellStart"/>
      <w:r>
        <w:rPr>
          <w:rFonts w:ascii="Times New Roman" w:hAnsi="Times New Roman"/>
          <w:color w:val="000000"/>
          <w:sz w:val="24"/>
        </w:rPr>
        <w:t>tháng</w:t>
      </w:r>
      <w:proofErr w:type="spellEnd"/>
      <w:r>
        <w:rPr>
          <w:rFonts w:ascii="Times New Roman" w:hAnsi="Times New Roman"/>
          <w:color w:val="000000"/>
          <w:sz w:val="24"/>
        </w:rPr>
        <w:t>/</w:t>
      </w:r>
      <w:proofErr w:type="spellStart"/>
      <w:r>
        <w:rPr>
          <w:rFonts w:ascii="Times New Roman" w:hAnsi="Times New Roman"/>
          <w:color w:val="000000"/>
          <w:sz w:val="24"/>
        </w:rPr>
        <w:t>năm</w:t>
      </w:r>
      <w:proofErr w:type="spellEnd"/>
      <w:r>
        <w:rPr>
          <w:rFonts w:ascii="Times New Roman" w:hAnsi="Times New Roman"/>
          <w:color w:val="000000"/>
          <w:sz w:val="24"/>
        </w:rPr>
        <w:t xml:space="preserve"> </w:t>
      </w:r>
      <w:proofErr w:type="spellStart"/>
      <w:r>
        <w:rPr>
          <w:rFonts w:ascii="Times New Roman" w:hAnsi="Times New Roman"/>
          <w:color w:val="000000"/>
          <w:sz w:val="24"/>
        </w:rPr>
        <w:t>sinh</w:t>
      </w:r>
      <w:proofErr w:type="spellEnd"/>
      <w:r>
        <w:rPr>
          <w:rFonts w:ascii="Times New Roman" w:hAnsi="Times New Roman"/>
          <w:color w:val="000000"/>
          <w:sz w:val="24"/>
        </w:rPr>
        <w:t>: 30/10/2009</w:t>
      </w:r>
      <w:r>
        <w:rPr>
          <w:rFonts w:ascii="Times New Roman" w:hAnsi="Times New Roman"/>
          <w:color w:val="000000"/>
          <w:sz w:val="24"/>
        </w:rPr>
        <w:br/>
        <w:t xml:space="preserve">• </w:t>
      </w:r>
      <w:proofErr w:type="spellStart"/>
      <w:r>
        <w:rPr>
          <w:rFonts w:ascii="Times New Roman" w:hAnsi="Times New Roman"/>
          <w:color w:val="000000"/>
          <w:sz w:val="24"/>
        </w:rPr>
        <w:t>Lớp</w:t>
      </w:r>
      <w:proofErr w:type="spellEnd"/>
      <w:r>
        <w:rPr>
          <w:rFonts w:ascii="Times New Roman" w:hAnsi="Times New Roman"/>
          <w:color w:val="000000"/>
          <w:sz w:val="24"/>
        </w:rPr>
        <w:t xml:space="preserve">, </w:t>
      </w:r>
      <w:proofErr w:type="spellStart"/>
      <w:r>
        <w:rPr>
          <w:rFonts w:ascii="Times New Roman" w:hAnsi="Times New Roman"/>
          <w:color w:val="000000"/>
          <w:sz w:val="24"/>
        </w:rPr>
        <w:t>trường</w:t>
      </w:r>
      <w:proofErr w:type="spellEnd"/>
      <w:r>
        <w:rPr>
          <w:rFonts w:ascii="Times New Roman" w:hAnsi="Times New Roman"/>
          <w:color w:val="000000"/>
          <w:sz w:val="24"/>
        </w:rPr>
        <w:t>: Lớp 12A1 — Trường THPT Quỳnh Lưu 4</w:t>
      </w:r>
      <w:r>
        <w:rPr>
          <w:rFonts w:ascii="Times New Roman" w:hAnsi="Times New Roman"/>
          <w:color w:val="000000"/>
          <w:sz w:val="24"/>
        </w:rPr>
        <w:br/>
        <w:t>• Địa chỉ: Xã Quỳnh Tam, Tỉnh Nghệ An</w:t>
      </w:r>
      <w:r>
        <w:rPr>
          <w:rFonts w:ascii="Times New Roman" w:hAnsi="Times New Roman"/>
          <w:color w:val="000000"/>
          <w:sz w:val="24"/>
        </w:rPr>
        <w:br/>
        <w:t>• Điện thoại: 0385399693</w:t>
      </w:r>
      <w:r>
        <w:rPr>
          <w:rFonts w:ascii="Times New Roman" w:hAnsi="Times New Roman"/>
          <w:color w:val="000000"/>
          <w:sz w:val="24"/>
        </w:rPr>
        <w:br/>
        <w:t>• Email: trunghieuty2009@gmail.com</w:t>
      </w:r>
    </w:p>
    <w:p w14:paraId="24E4876D" w14:textId="5561FDEF" w:rsidR="00A94F25" w:rsidRDefault="00000000">
      <w:pPr>
        <w:spacing w:after="80"/>
      </w:pPr>
      <w:r>
        <w:rPr>
          <w:rFonts w:ascii="Times New Roman" w:hAnsi="Times New Roman"/>
          <w:b/>
          <w:color w:val="003366"/>
          <w:sz w:val="24"/>
        </w:rPr>
        <w:t>Thí sinh thứ ba:</w:t>
      </w:r>
      <w:r>
        <w:rPr>
          <w:rFonts w:ascii="Times New Roman" w:hAnsi="Times New Roman"/>
          <w:b/>
          <w:color w:val="003366"/>
          <w:sz w:val="24"/>
        </w:rPr>
        <w:br/>
      </w:r>
      <w:r>
        <w:rPr>
          <w:rFonts w:ascii="Times New Roman" w:hAnsi="Times New Roman"/>
          <w:color w:val="000000"/>
          <w:sz w:val="24"/>
        </w:rPr>
        <w:t>• Họ và tên: Đậu Việt Hưng</w:t>
      </w:r>
      <w:r>
        <w:rPr>
          <w:rFonts w:ascii="Times New Roman" w:hAnsi="Times New Roman"/>
          <w:color w:val="000000"/>
          <w:sz w:val="24"/>
        </w:rPr>
        <w:br/>
        <w:t xml:space="preserve">• </w:t>
      </w:r>
      <w:proofErr w:type="spellStart"/>
      <w:r>
        <w:rPr>
          <w:rFonts w:ascii="Times New Roman" w:hAnsi="Times New Roman"/>
          <w:color w:val="000000"/>
          <w:sz w:val="24"/>
        </w:rPr>
        <w:t>Ngày</w:t>
      </w:r>
      <w:proofErr w:type="spellEnd"/>
      <w:r>
        <w:rPr>
          <w:rFonts w:ascii="Times New Roman" w:hAnsi="Times New Roman"/>
          <w:color w:val="000000"/>
          <w:sz w:val="24"/>
        </w:rPr>
        <w:t>/</w:t>
      </w:r>
      <w:proofErr w:type="spellStart"/>
      <w:r>
        <w:rPr>
          <w:rFonts w:ascii="Times New Roman" w:hAnsi="Times New Roman"/>
          <w:color w:val="000000"/>
          <w:sz w:val="24"/>
        </w:rPr>
        <w:t>tháng</w:t>
      </w:r>
      <w:proofErr w:type="spellEnd"/>
      <w:r>
        <w:rPr>
          <w:rFonts w:ascii="Times New Roman" w:hAnsi="Times New Roman"/>
          <w:color w:val="000000"/>
          <w:sz w:val="24"/>
        </w:rPr>
        <w:t>/</w:t>
      </w:r>
      <w:proofErr w:type="spellStart"/>
      <w:r>
        <w:rPr>
          <w:rFonts w:ascii="Times New Roman" w:hAnsi="Times New Roman"/>
          <w:color w:val="000000"/>
          <w:sz w:val="24"/>
        </w:rPr>
        <w:t>năm</w:t>
      </w:r>
      <w:proofErr w:type="spellEnd"/>
      <w:r>
        <w:rPr>
          <w:rFonts w:ascii="Times New Roman" w:hAnsi="Times New Roman"/>
          <w:color w:val="000000"/>
          <w:sz w:val="24"/>
        </w:rPr>
        <w:t xml:space="preserve"> </w:t>
      </w:r>
      <w:proofErr w:type="spellStart"/>
      <w:r>
        <w:rPr>
          <w:rFonts w:ascii="Times New Roman" w:hAnsi="Times New Roman"/>
          <w:color w:val="000000"/>
          <w:sz w:val="24"/>
        </w:rPr>
        <w:t>sinh</w:t>
      </w:r>
      <w:proofErr w:type="spellEnd"/>
      <w:r>
        <w:rPr>
          <w:rFonts w:ascii="Times New Roman" w:hAnsi="Times New Roman"/>
          <w:color w:val="000000"/>
          <w:sz w:val="24"/>
        </w:rPr>
        <w:t>: 20/08/2009</w:t>
      </w:r>
      <w:r>
        <w:rPr>
          <w:rFonts w:ascii="Times New Roman" w:hAnsi="Times New Roman"/>
          <w:color w:val="000000"/>
          <w:sz w:val="24"/>
        </w:rPr>
        <w:br/>
        <w:t xml:space="preserve">• </w:t>
      </w:r>
      <w:proofErr w:type="spellStart"/>
      <w:r>
        <w:rPr>
          <w:rFonts w:ascii="Times New Roman" w:hAnsi="Times New Roman"/>
          <w:color w:val="000000"/>
          <w:sz w:val="24"/>
        </w:rPr>
        <w:t>Lớp</w:t>
      </w:r>
      <w:proofErr w:type="spellEnd"/>
      <w:r>
        <w:rPr>
          <w:rFonts w:ascii="Times New Roman" w:hAnsi="Times New Roman"/>
          <w:color w:val="000000"/>
          <w:sz w:val="24"/>
        </w:rPr>
        <w:t xml:space="preserve">, </w:t>
      </w:r>
      <w:proofErr w:type="spellStart"/>
      <w:r>
        <w:rPr>
          <w:rFonts w:ascii="Times New Roman" w:hAnsi="Times New Roman"/>
          <w:color w:val="000000"/>
          <w:sz w:val="24"/>
        </w:rPr>
        <w:t>trường</w:t>
      </w:r>
      <w:proofErr w:type="spellEnd"/>
      <w:r>
        <w:rPr>
          <w:rFonts w:ascii="Times New Roman" w:hAnsi="Times New Roman"/>
          <w:color w:val="000000"/>
          <w:sz w:val="24"/>
        </w:rPr>
        <w:t>: Lớp 12A1 — Trường THPT Quỳnh Lưu 4</w:t>
      </w:r>
      <w:r>
        <w:rPr>
          <w:rFonts w:ascii="Times New Roman" w:hAnsi="Times New Roman"/>
          <w:color w:val="000000"/>
          <w:sz w:val="24"/>
        </w:rPr>
        <w:br/>
        <w:t>• Địa chỉ: Xã Quỳnh Tam, Tỉnh Nghệ An</w:t>
      </w:r>
      <w:r>
        <w:rPr>
          <w:rFonts w:ascii="Times New Roman" w:hAnsi="Times New Roman"/>
          <w:color w:val="000000"/>
          <w:sz w:val="24"/>
        </w:rPr>
        <w:br/>
        <w:t>• Điện thoại: 0385137767</w:t>
      </w:r>
      <w:r>
        <w:rPr>
          <w:rFonts w:ascii="Times New Roman" w:hAnsi="Times New Roman"/>
          <w:color w:val="000000"/>
          <w:sz w:val="24"/>
        </w:rPr>
        <w:br/>
        <w:t>• Email: hungdau208@gmail.com</w:t>
      </w:r>
    </w:p>
    <w:p w14:paraId="6E2C2980" w14:textId="77777777" w:rsidR="00A94F25" w:rsidRDefault="00000000">
      <w:pPr>
        <w:spacing w:before="80" w:after="160"/>
      </w:pPr>
      <w:r>
        <w:rPr>
          <w:rFonts w:ascii="Times New Roman" w:hAnsi="Times New Roman"/>
          <w:b/>
          <w:color w:val="003366"/>
          <w:sz w:val="24"/>
        </w:rPr>
        <w:t>Giáo viên / Người hướng dẫn:</w:t>
      </w:r>
      <w:r>
        <w:rPr>
          <w:rFonts w:ascii="Times New Roman" w:hAnsi="Times New Roman"/>
          <w:b/>
          <w:color w:val="003366"/>
          <w:sz w:val="24"/>
        </w:rPr>
        <w:br/>
      </w:r>
      <w:r>
        <w:rPr>
          <w:rFonts w:ascii="Times New Roman" w:hAnsi="Times New Roman"/>
          <w:color w:val="000000"/>
          <w:sz w:val="24"/>
        </w:rPr>
        <w:t>• Họ và tên: Nguyễn Văn Phúc</w:t>
      </w:r>
      <w:r>
        <w:rPr>
          <w:rFonts w:ascii="Times New Roman" w:hAnsi="Times New Roman"/>
          <w:color w:val="000000"/>
          <w:sz w:val="24"/>
        </w:rPr>
        <w:br/>
        <w:t>• Đơn vị công tác: GV Trường THPT Quỳnh Lưu 4</w:t>
      </w:r>
      <w:r>
        <w:rPr>
          <w:rFonts w:ascii="Times New Roman" w:hAnsi="Times New Roman"/>
          <w:color w:val="000000"/>
          <w:sz w:val="24"/>
        </w:rPr>
        <w:br/>
        <w:t>• Chức vụ: Giáo Viên</w:t>
      </w:r>
      <w:r>
        <w:rPr>
          <w:rFonts w:ascii="Times New Roman" w:hAnsi="Times New Roman"/>
          <w:color w:val="000000"/>
          <w:sz w:val="24"/>
        </w:rPr>
        <w:br/>
        <w:t>• Điện thoại: 0978754060</w:t>
      </w:r>
      <w:r>
        <w:rPr>
          <w:rFonts w:ascii="Times New Roman" w:hAnsi="Times New Roman"/>
          <w:color w:val="000000"/>
          <w:sz w:val="24"/>
        </w:rPr>
        <w:br/>
        <w:t>• Email: kist0320@gmail.com</w:t>
      </w:r>
    </w:p>
    <w:p w14:paraId="2F410997" w14:textId="77777777" w:rsidR="00A94F25" w:rsidRDefault="00000000">
      <w:pPr>
        <w:spacing w:before="120" w:after="160"/>
        <w:jc w:val="center"/>
      </w:pPr>
      <w:r>
        <w:rPr>
          <w:rFonts w:ascii="Times New Roman" w:hAnsi="Times New Roman"/>
          <w:color w:val="969696"/>
          <w:sz w:val="24"/>
        </w:rPr>
        <w:t>----------------------------------------------------------------------------------------------------</w:t>
      </w:r>
    </w:p>
    <w:p w14:paraId="6D19A385" w14:textId="77777777" w:rsidR="00A94F25" w:rsidRDefault="00000000">
      <w:pPr>
        <w:spacing w:after="240"/>
        <w:jc w:val="center"/>
      </w:pPr>
      <w:r>
        <w:rPr>
          <w:rFonts w:ascii="Times New Roman" w:hAnsi="Times New Roman"/>
          <w:b/>
          <w:color w:val="003366"/>
          <w:sz w:val="28"/>
        </w:rPr>
        <w:t>NỘI DUNG HỒ SƠ DỰ ÁN</w:t>
      </w:r>
    </w:p>
    <w:p w14:paraId="0BA311F7" w14:textId="77777777" w:rsidR="00A94F25" w:rsidRDefault="00000000">
      <w:pPr>
        <w:spacing w:before="160" w:after="60"/>
      </w:pPr>
      <w:r>
        <w:rPr>
          <w:rFonts w:ascii="Times New Roman" w:hAnsi="Times New Roman"/>
          <w:b/>
          <w:color w:val="003366"/>
          <w:sz w:val="24"/>
        </w:rPr>
        <w:lastRenderedPageBreak/>
        <w:t>1. Vấn đề cần giải quyết</w:t>
      </w:r>
    </w:p>
    <w:p w14:paraId="09F4F2E5" w14:textId="77777777" w:rsidR="00A94F25" w:rsidRDefault="00000000">
      <w:pPr>
        <w:spacing w:after="160"/>
      </w:pPr>
      <w:r>
        <w:rPr>
          <w:rFonts w:ascii="Times New Roman" w:hAnsi="Times New Roman"/>
          <w:color w:val="000000"/>
        </w:rPr>
        <w:t>• Thực trạng: Phương pháp học tập các môn KHTN (Toán, Lý, Hóa, Sinh) hiện nay tại các trường THPT còn mang nặng tính lý thuyết khô khan, thiếu môi trường thí nghiệm thực hành trực quan do chi phí thiết bị đắt đỏ và nguy cơ an toàn thí nghiệm (hóa chất độc hại H₂SO₄, HNO₃, cháy nổ).</w:t>
      </w:r>
      <w:r>
        <w:rPr>
          <w:rFonts w:ascii="Times New Roman" w:hAnsi="Times New Roman"/>
          <w:color w:val="000000"/>
        </w:rPr>
        <w:br/>
        <w:t>• Lý do lựa chọn: Nhóm quyết định xây dựng hệ sinh thái 'STEM HUB' kết hợp công nghệ AI 4 tầng và Đấu trường tri thức PvP để giải quyết bài toán thiếu thực hành, tạo môi trường học tập tương tác số hóa an toàn, cuốn hút và hoàn toàn miễn phí cho mọi học sinh.</w:t>
      </w:r>
    </w:p>
    <w:p w14:paraId="1516FD95" w14:textId="77777777" w:rsidR="00A94F25" w:rsidRDefault="00000000">
      <w:pPr>
        <w:spacing w:before="160" w:after="60"/>
      </w:pPr>
      <w:r>
        <w:rPr>
          <w:rFonts w:ascii="Times New Roman" w:hAnsi="Times New Roman"/>
          <w:b/>
          <w:color w:val="003366"/>
          <w:sz w:val="24"/>
        </w:rPr>
        <w:t>2. Đối tượng sử dụng</w:t>
      </w:r>
    </w:p>
    <w:p w14:paraId="2E0AEE0F" w14:textId="77777777" w:rsidR="00A94F25" w:rsidRDefault="00000000">
      <w:pPr>
        <w:spacing w:after="160"/>
      </w:pPr>
      <w:r>
        <w:rPr>
          <w:rFonts w:ascii="Times New Roman" w:hAnsi="Times New Roman"/>
          <w:color w:val="000000"/>
        </w:rPr>
        <w:t>• Nhóm mục tiêu: Học sinh THPT (Lớp 10, 11, 12) trên toàn quốc, đặc biệt là học sinh chuẩn bị cho kỳ thi THPT Quốc Gia 2025-2026; Giáo viên STEM cần công cụ hỗ trợ mô phỏng bài giảng 3D.</w:t>
      </w:r>
      <w:r>
        <w:rPr>
          <w:rFonts w:ascii="Times New Roman" w:hAnsi="Times New Roman"/>
          <w:color w:val="000000"/>
        </w:rPr>
        <w:br/>
        <w:t>• Nhu cầu chính: Giải đáp kiến thức bài tập 24/7 tức thì với độ chính xác cao; Thí nghiệm ảo 3D an toàn; Thi đấu cọ xát Elo 1v1 để tăng động lực học tập; Ôn luyện bộ đề thi thử THPT QG chuẩn hóa.</w:t>
      </w:r>
    </w:p>
    <w:p w14:paraId="745B8060" w14:textId="77777777" w:rsidR="00A94F25" w:rsidRDefault="00000000">
      <w:pPr>
        <w:spacing w:before="160" w:after="60"/>
      </w:pPr>
      <w:r>
        <w:rPr>
          <w:rFonts w:ascii="Times New Roman" w:hAnsi="Times New Roman"/>
          <w:b/>
          <w:color w:val="003366"/>
          <w:sz w:val="24"/>
        </w:rPr>
        <w:t>3. Dữ liệu, câu lệnh, công cụ trí tuệ nhân tạo đã sử dụng</w:t>
      </w:r>
    </w:p>
    <w:p w14:paraId="7558D54A" w14:textId="77777777" w:rsidR="00A94F25" w:rsidRDefault="00000000">
      <w:pPr>
        <w:spacing w:after="160"/>
      </w:pPr>
      <w:r>
        <w:rPr>
          <w:rFonts w:ascii="Times New Roman" w:hAnsi="Times New Roman"/>
          <w:color w:val="000000"/>
        </w:rPr>
        <w:t>• Nguồn dữ liệu: Ngân hàng đề thi THPT QG 2025 môn KHTN, Bộ sách giáo khoa KHTN 10-12, Từ điển danh pháp IUPAC Hóa học, CSDL Vector Embeddings RAG tự học.</w:t>
      </w:r>
      <w:r>
        <w:rPr>
          <w:rFonts w:ascii="Times New Roman" w:hAnsi="Times New Roman"/>
          <w:color w:val="000000"/>
        </w:rPr>
        <w:br/>
        <w:t>• Quy định an toàn: Dữ liệu hoàn toàn công khai cho mục đích giáo dục, tuân thủ nghiêm ngặt Quy tắc Đạo đức &amp; An toàn AI (Responsible AI Guardrails), tuyệt đối không chứa nội dung độc hại.</w:t>
      </w:r>
    </w:p>
    <w:p w14:paraId="6BFB5FCE" w14:textId="77777777" w:rsidR="00A94F25" w:rsidRDefault="00000000">
      <w:pPr>
        <w:spacing w:before="160" w:after="60"/>
      </w:pPr>
      <w:r>
        <w:rPr>
          <w:rFonts w:ascii="Times New Roman" w:hAnsi="Times New Roman"/>
          <w:b/>
          <w:color w:val="003366"/>
          <w:sz w:val="24"/>
        </w:rPr>
        <w:t>4. Quy trình thu thập, xử lý hoặc chuẩn hóa dữ liệu</w:t>
      </w:r>
    </w:p>
    <w:p w14:paraId="25975FA4" w14:textId="77777777" w:rsidR="00A94F25" w:rsidRDefault="00000000">
      <w:pPr>
        <w:spacing w:after="160"/>
      </w:pPr>
      <w:r>
        <w:rPr>
          <w:rFonts w:ascii="Times New Roman" w:hAnsi="Times New Roman"/>
          <w:color w:val="000000"/>
        </w:rPr>
        <w:t>• Bước 1 (Thu thập): Thu thập bộ đề thi, lý thuyết chuyên đề môn KHTN từ nguồn uy tín.</w:t>
      </w:r>
      <w:r>
        <w:rPr>
          <w:rFonts w:ascii="Times New Roman" w:hAnsi="Times New Roman"/>
          <w:color w:val="000000"/>
        </w:rPr>
        <w:br/>
        <w:t>• Bước 2 (Làm sạch &amp; Khử nhiễu): Khử nhiễu ký tự, chuyển đổi các công thức Hóa học &amp; Toán học về định dạng Unicode chuẩn (Cₘ, Nₐ, H₂O, CO₂, x²).</w:t>
      </w:r>
      <w:r>
        <w:rPr>
          <w:rFonts w:ascii="Times New Roman" w:hAnsi="Times New Roman"/>
          <w:color w:val="000000"/>
        </w:rPr>
        <w:br/>
        <w:t>• Bước 3 (Vectorization): Chia nhỏ dữ liệu thành các Chunk tri thức (200-500 từ) và trích xuất Vector Embeddings lưu vào CSDL RAG tự học.</w:t>
      </w:r>
    </w:p>
    <w:p w14:paraId="3B3CEF85" w14:textId="77777777" w:rsidR="00A94F25" w:rsidRDefault="00000000">
      <w:pPr>
        <w:spacing w:before="160" w:after="60"/>
      </w:pPr>
      <w:r>
        <w:rPr>
          <w:rFonts w:ascii="Times New Roman" w:hAnsi="Times New Roman"/>
          <w:b/>
          <w:color w:val="003366"/>
          <w:sz w:val="24"/>
        </w:rPr>
        <w:t>5. Công cụ, mô hình, thư viện hoặc nền tảng trí tuệ nhân tạo đã sử dụng</w:t>
      </w:r>
    </w:p>
    <w:p w14:paraId="2BBD8C19" w14:textId="77777777" w:rsidR="00A94F25" w:rsidRDefault="00000000">
      <w:pPr>
        <w:spacing w:after="160"/>
      </w:pPr>
      <w:r>
        <w:rPr>
          <w:rFonts w:ascii="Times New Roman" w:hAnsi="Times New Roman"/>
          <w:color w:val="000000"/>
        </w:rPr>
        <w:t>• Tầng 1 (Baseline LLM Engine): Google Gemini API (gemini-1.5-flash, gemini-1.5-pro) đảm nhận suy luận ngôn ngữ tiếng Việt &amp; phân tích ý định (Intent Classification).</w:t>
      </w:r>
      <w:r>
        <w:rPr>
          <w:rFonts w:ascii="Times New Roman" w:hAnsi="Times New Roman"/>
          <w:color w:val="000000"/>
        </w:rPr>
        <w:br/>
        <w:t>• Tầng 2 (Continuous Memory RAG): Hệ thống Vector Search nội bộ tự phát triển giúp AI ghi nhớ lịch sử học tập dài hạn và tự viết lại câu trả lời mới (Write-back Memory).</w:t>
      </w:r>
      <w:r>
        <w:rPr>
          <w:rFonts w:ascii="Times New Roman" w:hAnsi="Times New Roman"/>
          <w:color w:val="000000"/>
        </w:rPr>
        <w:br/>
        <w:t>• Tầng 3 (Adaptive Neural Net): Mô hình TensorFlow.js chạy trực tiếp ở Client để dự đoán xác suất làm đúng và điều chỉnh độ khó bài tập (Adaptive Difficulty).</w:t>
      </w:r>
      <w:r>
        <w:rPr>
          <w:rFonts w:ascii="Times New Roman" w:hAnsi="Times New Roman"/>
          <w:color w:val="000000"/>
        </w:rPr>
        <w:br/>
        <w:t>• Tầng 4 (Agentic Controller): Javit HUD Command Engine giúp AI điều khiển giao diện web, kích hoạt thí nghiệm 3D và điều hướng trang.</w:t>
      </w:r>
      <w:r>
        <w:rPr>
          <w:rFonts w:ascii="Times New Roman" w:hAnsi="Times New Roman"/>
          <w:color w:val="000000"/>
        </w:rPr>
        <w:br/>
        <w:t>• Antigravity AI Agent (Google DeepMind): Công cụ AI Agent trợ lý phát triển mã nguồn dự án.</w:t>
      </w:r>
    </w:p>
    <w:p w14:paraId="21B45933" w14:textId="77777777" w:rsidR="00A94F25" w:rsidRDefault="00000000">
      <w:pPr>
        <w:spacing w:before="160" w:after="60"/>
      </w:pPr>
      <w:r>
        <w:rPr>
          <w:rFonts w:ascii="Times New Roman" w:hAnsi="Times New Roman"/>
          <w:b/>
          <w:color w:val="003366"/>
          <w:sz w:val="24"/>
        </w:rPr>
        <w:t>6. Sơ đồ kiến trúc hệ thống hoặc luồng xử lý chính của sản phẩm</w:t>
      </w:r>
    </w:p>
    <w:p w14:paraId="1ECEC342" w14:textId="77777777" w:rsidR="00A94F25" w:rsidRDefault="00000000">
      <w:pPr>
        <w:spacing w:after="160"/>
      </w:pPr>
      <w:r>
        <w:rPr>
          <w:rFonts w:ascii="Times New Roman" w:hAnsi="Times New Roman"/>
          <w:color w:val="000000"/>
        </w:rPr>
        <w:t>Luồng xử lý 5 bước chuẩn hóa:</w:t>
      </w:r>
      <w:r>
        <w:rPr>
          <w:rFonts w:ascii="Times New Roman" w:hAnsi="Times New Roman"/>
          <w:color w:val="000000"/>
        </w:rPr>
        <w:br/>
        <w:t>[Học sinh nhập câu hỏi / Thao tác Lab 3D / Đấu trường PvP]</w:t>
      </w:r>
      <w:r>
        <w:rPr>
          <w:rFonts w:ascii="Times New Roman" w:hAnsi="Times New Roman"/>
          <w:color w:val="000000"/>
        </w:rPr>
        <w:br/>
        <w:t xml:space="preserve">   ↓</w:t>
      </w:r>
      <w:r>
        <w:rPr>
          <w:rFonts w:ascii="Times New Roman" w:hAnsi="Times New Roman"/>
          <w:color w:val="000000"/>
        </w:rPr>
        <w:br/>
        <w:t>[Tầng Guardrails kiểm tra an toàn + Phân loại Intent &amp; Môn học (Phòng thi/Lab/PvP)]</w:t>
      </w:r>
      <w:r>
        <w:rPr>
          <w:rFonts w:ascii="Times New Roman" w:hAnsi="Times New Roman"/>
          <w:color w:val="000000"/>
        </w:rPr>
        <w:br/>
        <w:t xml:space="preserve">   ↓</w:t>
      </w:r>
      <w:r>
        <w:rPr>
          <w:rFonts w:ascii="Times New Roman" w:hAnsi="Times New Roman"/>
          <w:color w:val="000000"/>
        </w:rPr>
        <w:br/>
        <w:t>[Tầng 2 Vector RAG truy xuất tri thức + Tầng 3 TensorFlow.js dự đoán Elo]</w:t>
      </w:r>
      <w:r>
        <w:rPr>
          <w:rFonts w:ascii="Times New Roman" w:hAnsi="Times New Roman"/>
          <w:color w:val="000000"/>
        </w:rPr>
        <w:br/>
        <w:t xml:space="preserve">   ↓</w:t>
      </w:r>
      <w:r>
        <w:rPr>
          <w:rFonts w:ascii="Times New Roman" w:hAnsi="Times New Roman"/>
          <w:color w:val="000000"/>
        </w:rPr>
        <w:br/>
        <w:t>[Tầng 1 Gemini LLM tổng hợp phản hồi chuẩn Unicode / Cache Hit tự học]</w:t>
      </w:r>
      <w:r>
        <w:rPr>
          <w:rFonts w:ascii="Times New Roman" w:hAnsi="Times New Roman"/>
          <w:color w:val="000000"/>
        </w:rPr>
        <w:br/>
      </w:r>
      <w:r>
        <w:rPr>
          <w:rFonts w:ascii="Times New Roman" w:hAnsi="Times New Roman"/>
          <w:color w:val="000000"/>
        </w:rPr>
        <w:lastRenderedPageBreak/>
        <w:t xml:space="preserve">   ↓</w:t>
      </w:r>
      <w:r>
        <w:rPr>
          <w:rFonts w:ascii="Times New Roman" w:hAnsi="Times New Roman"/>
          <w:color w:val="000000"/>
        </w:rPr>
        <w:br/>
        <w:t>[Giao diện Javit HUD phản hồi + Ghi Log Realtime lên Cloud Firestore + Render Lab 3D]</w:t>
      </w:r>
    </w:p>
    <w:p w14:paraId="7D258A9F" w14:textId="77777777" w:rsidR="00A94F25" w:rsidRDefault="00000000">
      <w:pPr>
        <w:spacing w:before="160" w:after="60"/>
      </w:pPr>
      <w:r>
        <w:rPr>
          <w:rFonts w:ascii="Times New Roman" w:hAnsi="Times New Roman"/>
          <w:b/>
          <w:color w:val="003366"/>
          <w:sz w:val="24"/>
        </w:rPr>
        <w:t>7. Kết quả kiểm thử sản phẩm</w:t>
      </w:r>
    </w:p>
    <w:p w14:paraId="2443F930" w14:textId="77777777" w:rsidR="00A94F25" w:rsidRDefault="00000000">
      <w:pPr>
        <w:spacing w:after="160"/>
      </w:pPr>
      <w:r>
        <w:rPr>
          <w:rFonts w:ascii="Times New Roman" w:hAnsi="Times New Roman"/>
          <w:color w:val="000000"/>
        </w:rPr>
        <w:t>• Tốc độ phản hồi: Thời gian phản hồi trung bình chỉ 1.2s - 2.5s; khi Hit Cache tự học phản hồi dưới 200ms.</w:t>
      </w:r>
      <w:r>
        <w:rPr>
          <w:rFonts w:ascii="Times New Roman" w:hAnsi="Times New Roman"/>
          <w:color w:val="000000"/>
        </w:rPr>
        <w:br/>
        <w:t>• Độ chính xác RAG: Đạt trên 92% độ tương quan tri thức với bộ test 150 câu hỏi thử nghiệm THPT QG.</w:t>
      </w:r>
      <w:r>
        <w:rPr>
          <w:rFonts w:ascii="Times New Roman" w:hAnsi="Times New Roman"/>
          <w:color w:val="000000"/>
        </w:rPr>
        <w:br/>
        <w:t>• Thử nghiệm thực tế: Đã kiểm thử thành công trên 20+ tài khoản học sinh thử nghiệm đồng thời, hệ thống lưu log thời gian thực 100% chính xác lên Firebase Cloud Firestore.</w:t>
      </w:r>
      <w:r>
        <w:rPr>
          <w:rFonts w:ascii="Times New Roman" w:hAnsi="Times New Roman"/>
          <w:color w:val="000000"/>
        </w:rPr>
        <w:br/>
        <w:t>• Địa chỉ Website trực tuyến đã Deploy: https://cuoc-thi-ai-e2044.web.app</w:t>
      </w:r>
    </w:p>
    <w:p w14:paraId="5EBB70FD" w14:textId="77777777" w:rsidR="00A94F25" w:rsidRDefault="00000000">
      <w:pPr>
        <w:spacing w:before="160" w:after="60"/>
      </w:pPr>
      <w:r>
        <w:rPr>
          <w:rFonts w:ascii="Times New Roman" w:hAnsi="Times New Roman"/>
          <w:b/>
          <w:color w:val="003366"/>
          <w:sz w:val="24"/>
        </w:rPr>
        <w:t>8. Hạn chế, rủi ro và hướng phát triển</w:t>
      </w:r>
    </w:p>
    <w:p w14:paraId="57EA8FD9" w14:textId="77777777" w:rsidR="00A94F25" w:rsidRDefault="00000000">
      <w:pPr>
        <w:spacing w:after="160"/>
      </w:pPr>
      <w:r>
        <w:rPr>
          <w:rFonts w:ascii="Times New Roman" w:hAnsi="Times New Roman"/>
          <w:color w:val="000000"/>
        </w:rPr>
        <w:t>• Hạn chế &amp; Rủi ro: Phụ thuộc vào kết nối Internet để gọi Gemini API; giới hạn 15 lượt/phút của API Key miễn phí khi lượng lớn học sinh truy cập cùng lúc.</w:t>
      </w:r>
      <w:r>
        <w:rPr>
          <w:rFonts w:ascii="Times New Roman" w:hAnsi="Times New Roman"/>
          <w:color w:val="000000"/>
        </w:rPr>
        <w:br/>
        <w:t>• Hướng phát triển: Đóng gói mô hình LLM nhỏ (Gemma 2B / Llama 3) chạy Offline qua WebGPU; mở rộng hệ thống mô phỏng 3D sang môn Công nghệ và Tin học.</w:t>
      </w:r>
    </w:p>
    <w:p w14:paraId="5C9D4DEC" w14:textId="77777777" w:rsidR="00A94F25" w:rsidRDefault="00000000">
      <w:pPr>
        <w:spacing w:before="160" w:after="60"/>
      </w:pPr>
      <w:r>
        <w:rPr>
          <w:rFonts w:ascii="Times New Roman" w:hAnsi="Times New Roman"/>
          <w:b/>
          <w:color w:val="003366"/>
          <w:sz w:val="24"/>
        </w:rPr>
        <w:t>9. Lịch sử câu lệnh và hình ảnh minh chứng quá trình phát triển sản phẩm</w:t>
      </w:r>
    </w:p>
    <w:p w14:paraId="19C34BA0" w14:textId="03B8D59C" w:rsidR="00A94F25" w:rsidRDefault="00A94F25">
      <w:pPr>
        <w:spacing w:after="160"/>
        <w:rPr>
          <w:rFonts w:ascii="Times New Roman" w:hAnsi="Times New Roman"/>
          <w:color w:val="000000"/>
        </w:rPr>
      </w:pPr>
    </w:p>
    <w:p w14:paraId="1E147996" w14:textId="77777777" w:rsidR="009262C3" w:rsidRDefault="009262C3">
      <w:pPr>
        <w:spacing w:after="160"/>
        <w:rPr>
          <w:rFonts w:ascii="Times New Roman" w:hAnsi="Times New Roman"/>
          <w:color w:val="000000"/>
        </w:rPr>
      </w:pPr>
    </w:p>
    <w:p w14:paraId="36454545" w14:textId="77777777" w:rsidR="009262C3" w:rsidRDefault="009262C3">
      <w:pPr>
        <w:spacing w:after="160"/>
        <w:rPr>
          <w:rFonts w:ascii="Times New Roman" w:hAnsi="Times New Roman"/>
          <w:color w:val="000000"/>
        </w:rPr>
      </w:pPr>
    </w:p>
    <w:p w14:paraId="1D5E267C" w14:textId="77777777" w:rsidR="009262C3" w:rsidRDefault="009262C3">
      <w:pPr>
        <w:spacing w:after="160"/>
      </w:pPr>
    </w:p>
    <w:p w14:paraId="7438FA62" w14:textId="77777777" w:rsidR="00A94F25" w:rsidRDefault="00000000">
      <w:pPr>
        <w:spacing w:before="280" w:after="80"/>
        <w:jc w:val="right"/>
      </w:pPr>
      <w:proofErr w:type="spellStart"/>
      <w:r>
        <w:rPr>
          <w:rFonts w:ascii="Times New Roman" w:hAnsi="Times New Roman"/>
          <w:i/>
          <w:color w:val="000000"/>
          <w:sz w:val="24"/>
        </w:rPr>
        <w:t>Nghệ</w:t>
      </w:r>
      <w:proofErr w:type="spellEnd"/>
      <w:r>
        <w:rPr>
          <w:rFonts w:ascii="Times New Roman" w:hAnsi="Times New Roman"/>
          <w:i/>
          <w:color w:val="000000"/>
          <w:sz w:val="24"/>
        </w:rPr>
        <w:t xml:space="preserve"> An, </w:t>
      </w:r>
      <w:proofErr w:type="spellStart"/>
      <w:r>
        <w:rPr>
          <w:rFonts w:ascii="Times New Roman" w:hAnsi="Times New Roman"/>
          <w:i/>
          <w:color w:val="000000"/>
          <w:sz w:val="24"/>
        </w:rPr>
        <w:t>ngày</w:t>
      </w:r>
      <w:proofErr w:type="spellEnd"/>
      <w:r>
        <w:rPr>
          <w:rFonts w:ascii="Times New Roman" w:hAnsi="Times New Roman"/>
          <w:i/>
          <w:color w:val="000000"/>
          <w:sz w:val="24"/>
        </w:rPr>
        <w:t xml:space="preserve"> 03 tháng 09 năm 2026</w:t>
      </w:r>
    </w:p>
    <w:tbl>
      <w:tblPr>
        <w:tblW w:w="0" w:type="auto"/>
        <w:jc w:val="center"/>
        <w:tblLook w:val="04A0" w:firstRow="1" w:lastRow="0" w:firstColumn="1" w:lastColumn="0" w:noHBand="0" w:noVBand="1"/>
      </w:tblPr>
      <w:tblGrid>
        <w:gridCol w:w="4968"/>
        <w:gridCol w:w="4968"/>
      </w:tblGrid>
      <w:tr w:rsidR="00A94F25" w14:paraId="2DEF8FA9" w14:textId="77777777">
        <w:trPr>
          <w:jc w:val="center"/>
        </w:trPr>
        <w:tc>
          <w:tcPr>
            <w:tcW w:w="4968" w:type="dxa"/>
          </w:tcPr>
          <w:p w14:paraId="48EA89D2" w14:textId="77777777" w:rsidR="00A94F25" w:rsidRDefault="00000000">
            <w:pPr>
              <w:jc w:val="center"/>
            </w:pPr>
            <w:r>
              <w:rPr>
                <w:rFonts w:ascii="Times New Roman" w:hAnsi="Times New Roman"/>
                <w:b/>
                <w:color w:val="000000"/>
              </w:rPr>
              <w:t>XÁC NHẬN CỦA GIÁO VIÊN HƯỚNG DẪN</w:t>
            </w:r>
            <w:r>
              <w:rPr>
                <w:rFonts w:ascii="Times New Roman" w:hAnsi="Times New Roman"/>
                <w:b/>
                <w:color w:val="000000"/>
              </w:rPr>
              <w:br/>
              <w:t>(Ký, ghi rõ họ tên)</w:t>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t>Nguyễn Văn Phúc</w:t>
            </w:r>
          </w:p>
        </w:tc>
        <w:tc>
          <w:tcPr>
            <w:tcW w:w="4968" w:type="dxa"/>
          </w:tcPr>
          <w:p w14:paraId="68B61FD1" w14:textId="77777777" w:rsidR="00A94F25" w:rsidRDefault="00000000">
            <w:pPr>
              <w:jc w:val="center"/>
            </w:pPr>
            <w:r>
              <w:rPr>
                <w:rFonts w:ascii="Times New Roman" w:hAnsi="Times New Roman"/>
                <w:b/>
                <w:color w:val="000000"/>
              </w:rPr>
              <w:t>ĐẠI DIỆN ĐỘI THI (ĐỘI TRƯỞNG)</w:t>
            </w:r>
            <w:r>
              <w:rPr>
                <w:rFonts w:ascii="Times New Roman" w:hAnsi="Times New Roman"/>
                <w:b/>
                <w:color w:val="000000"/>
              </w:rPr>
              <w:br/>
              <w:t>(Ký, ghi rõ họ tên)</w:t>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t>Hồ Hoàng Anh</w:t>
            </w:r>
          </w:p>
        </w:tc>
      </w:tr>
    </w:tbl>
    <w:p w14:paraId="5A670E1A" w14:textId="77777777" w:rsidR="002C2086" w:rsidRDefault="002C2086"/>
    <w:sectPr w:rsidR="002C208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197015">
    <w:abstractNumId w:val="8"/>
  </w:num>
  <w:num w:numId="2" w16cid:durableId="436147289">
    <w:abstractNumId w:val="6"/>
  </w:num>
  <w:num w:numId="3" w16cid:durableId="1890652120">
    <w:abstractNumId w:val="5"/>
  </w:num>
  <w:num w:numId="4" w16cid:durableId="1916669856">
    <w:abstractNumId w:val="4"/>
  </w:num>
  <w:num w:numId="5" w16cid:durableId="1404834444">
    <w:abstractNumId w:val="7"/>
  </w:num>
  <w:num w:numId="6" w16cid:durableId="1273325044">
    <w:abstractNumId w:val="3"/>
  </w:num>
  <w:num w:numId="7" w16cid:durableId="1967158766">
    <w:abstractNumId w:val="2"/>
  </w:num>
  <w:num w:numId="8" w16cid:durableId="538473586">
    <w:abstractNumId w:val="1"/>
  </w:num>
  <w:num w:numId="9" w16cid:durableId="137445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086"/>
    <w:rsid w:val="002E7CE1"/>
    <w:rsid w:val="00326F90"/>
    <w:rsid w:val="00511E5C"/>
    <w:rsid w:val="009262C3"/>
    <w:rsid w:val="00A94F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3FC74"/>
  <w14:defaultImageDpi w14:val="300"/>
  <w15:docId w15:val="{D2C9EB1A-DE6E-45EB-9A5F-529D71D0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anh hồ</cp:lastModifiedBy>
  <cp:revision>3</cp:revision>
  <dcterms:created xsi:type="dcterms:W3CDTF">2013-12-23T23:15:00Z</dcterms:created>
  <dcterms:modified xsi:type="dcterms:W3CDTF">2026-09-03T15:13:00Z</dcterms:modified>
  <cp:category/>
</cp:coreProperties>
</file>