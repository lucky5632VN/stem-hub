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EEA82" w14:textId="77777777" w:rsidR="00FA0A12" w:rsidRDefault="00000000">
      <w:pPr>
        <w:spacing w:after="80"/>
        <w:jc w:val="center"/>
      </w:pPr>
      <w:r>
        <w:rPr>
          <w:b/>
          <w:color w:val="4A607A"/>
          <w:sz w:val="21"/>
        </w:rPr>
        <w:t>CUỘC THI SÁNG TẠO TRẺ QUỐC GIA VỀ TRÍ TUỆ NHÂN TẠO 2026</w:t>
      </w:r>
      <w:r>
        <w:rPr>
          <w:b/>
          <w:color w:val="4A607A"/>
          <w:sz w:val="21"/>
        </w:rPr>
        <w:br/>
        <w:t>ĐƠN VỊ DỰ THI: NHÓM PHÁT TRIỂN STEM HUB — TRƯỜNG THPT QUỲNH LƯU 4, NGHỆ AN</w:t>
      </w:r>
    </w:p>
    <w:p w14:paraId="36D75E09" w14:textId="77777777" w:rsidR="00FA0A12" w:rsidRDefault="00000000">
      <w:pPr>
        <w:spacing w:after="80"/>
        <w:jc w:val="center"/>
      </w:pPr>
      <w:r>
        <w:rPr>
          <w:b/>
          <w:color w:val="1A365D"/>
          <w:sz w:val="33"/>
        </w:rPr>
        <w:t>🎬 KỊCH BẢN VIDEO DEMO 3 PHÚT (180 GIÂY) — STEM HUB</w:t>
      </w:r>
    </w:p>
    <w:p w14:paraId="7F3F4CD1" w14:textId="77777777" w:rsidR="00FA0A12" w:rsidRDefault="00000000">
      <w:pPr>
        <w:spacing w:after="280"/>
        <w:jc w:val="center"/>
      </w:pPr>
      <w:r>
        <w:rPr>
          <w:i/>
          <w:color w:val="555555"/>
          <w:sz w:val="20"/>
        </w:rPr>
        <w:t xml:space="preserve">Định </w:t>
      </w:r>
      <w:proofErr w:type="spellStart"/>
      <w:r>
        <w:rPr>
          <w:i/>
          <w:color w:val="555555"/>
          <w:sz w:val="20"/>
        </w:rPr>
        <w:t>dạng</w:t>
      </w:r>
      <w:proofErr w:type="spellEnd"/>
      <w:r>
        <w:rPr>
          <w:i/>
          <w:color w:val="555555"/>
          <w:sz w:val="20"/>
        </w:rPr>
        <w:t xml:space="preserve">: </w:t>
      </w:r>
      <w:proofErr w:type="spellStart"/>
      <w:r>
        <w:rPr>
          <w:i/>
          <w:color w:val="555555"/>
          <w:sz w:val="20"/>
        </w:rPr>
        <w:t>Mở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đầu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người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lên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(12s) ➔ </w:t>
      </w:r>
      <w:proofErr w:type="spellStart"/>
      <w:r>
        <w:rPr>
          <w:i/>
          <w:color w:val="555555"/>
          <w:sz w:val="20"/>
        </w:rPr>
        <w:t>Chuyển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hẳn</w:t>
      </w:r>
      <w:proofErr w:type="spellEnd"/>
      <w:r>
        <w:rPr>
          <w:i/>
          <w:color w:val="555555"/>
          <w:sz w:val="20"/>
        </w:rPr>
        <w:t xml:space="preserve"> sang quay </w:t>
      </w:r>
      <w:proofErr w:type="spellStart"/>
      <w:r>
        <w:rPr>
          <w:i/>
          <w:color w:val="555555"/>
          <w:sz w:val="20"/>
        </w:rPr>
        <w:t>màn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thao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tác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thật</w:t>
      </w:r>
      <w:proofErr w:type="spellEnd"/>
      <w:r>
        <w:rPr>
          <w:i/>
          <w:color w:val="555555"/>
          <w:sz w:val="20"/>
        </w:rPr>
        <w:t xml:space="preserve"> (168s) + </w:t>
      </w:r>
      <w:proofErr w:type="spellStart"/>
      <w:r>
        <w:rPr>
          <w:i/>
          <w:color w:val="555555"/>
          <w:sz w:val="20"/>
        </w:rPr>
        <w:t>Lồng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tiếng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thuyết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minh</w:t>
      </w:r>
      <w:proofErr w:type="spellEnd"/>
      <w:r>
        <w:rPr>
          <w:i/>
          <w:color w:val="555555"/>
          <w:sz w:val="20"/>
        </w:rPr>
        <w:br/>
      </w:r>
      <w:proofErr w:type="spellStart"/>
      <w:r>
        <w:rPr>
          <w:i/>
          <w:color w:val="555555"/>
          <w:sz w:val="20"/>
        </w:rPr>
        <w:t>Điểm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nhấn</w:t>
      </w:r>
      <w:proofErr w:type="spellEnd"/>
      <w:r>
        <w:rPr>
          <w:i/>
          <w:color w:val="555555"/>
          <w:sz w:val="20"/>
        </w:rPr>
        <w:t xml:space="preserve">: </w:t>
      </w:r>
      <w:proofErr w:type="spellStart"/>
      <w:r>
        <w:rPr>
          <w:i/>
          <w:color w:val="555555"/>
          <w:sz w:val="20"/>
        </w:rPr>
        <w:t>Phủ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đều</w:t>
      </w:r>
      <w:proofErr w:type="spellEnd"/>
      <w:r>
        <w:rPr>
          <w:i/>
          <w:color w:val="555555"/>
          <w:sz w:val="20"/>
        </w:rPr>
        <w:t xml:space="preserve"> 7 </w:t>
      </w:r>
      <w:proofErr w:type="spellStart"/>
      <w:r>
        <w:rPr>
          <w:i/>
          <w:color w:val="555555"/>
          <w:sz w:val="20"/>
        </w:rPr>
        <w:t>nhân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vật</w:t>
      </w:r>
      <w:proofErr w:type="spellEnd"/>
      <w:r>
        <w:rPr>
          <w:i/>
          <w:color w:val="555555"/>
          <w:sz w:val="20"/>
        </w:rPr>
        <w:t xml:space="preserve"> AI (Face 2FA, NOVA HUD, Lab </w:t>
      </w:r>
      <w:proofErr w:type="spellStart"/>
      <w:r>
        <w:rPr>
          <w:i/>
          <w:color w:val="555555"/>
          <w:sz w:val="20"/>
        </w:rPr>
        <w:t>Toán</w:t>
      </w:r>
      <w:proofErr w:type="spellEnd"/>
      <w:r>
        <w:rPr>
          <w:i/>
          <w:color w:val="555555"/>
          <w:sz w:val="20"/>
        </w:rPr>
        <w:t xml:space="preserve">, Lab Lý, Lab </w:t>
      </w:r>
      <w:proofErr w:type="spellStart"/>
      <w:r>
        <w:rPr>
          <w:i/>
          <w:color w:val="555555"/>
          <w:sz w:val="20"/>
        </w:rPr>
        <w:t>Hóa</w:t>
      </w:r>
      <w:proofErr w:type="spellEnd"/>
      <w:r>
        <w:rPr>
          <w:i/>
          <w:color w:val="555555"/>
          <w:sz w:val="20"/>
        </w:rPr>
        <w:t xml:space="preserve"> 2 AI, Lab Sinh, AI </w:t>
      </w:r>
      <w:proofErr w:type="spellStart"/>
      <w:r>
        <w:rPr>
          <w:i/>
          <w:color w:val="555555"/>
          <w:sz w:val="20"/>
        </w:rPr>
        <w:t>Đấu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trường</w:t>
      </w:r>
      <w:proofErr w:type="spellEnd"/>
      <w:r>
        <w:rPr>
          <w:i/>
          <w:color w:val="555555"/>
          <w:sz w:val="20"/>
        </w:rPr>
        <w:t>)</w:t>
      </w:r>
      <w:r>
        <w:rPr>
          <w:i/>
          <w:color w:val="555555"/>
          <w:sz w:val="20"/>
        </w:rPr>
        <w:br/>
      </w:r>
      <w:proofErr w:type="spellStart"/>
      <w:r>
        <w:rPr>
          <w:i/>
          <w:color w:val="555555"/>
          <w:sz w:val="20"/>
        </w:rPr>
        <w:t>Tổng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thời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lượng</w:t>
      </w:r>
      <w:proofErr w:type="spellEnd"/>
      <w:r>
        <w:rPr>
          <w:i/>
          <w:color w:val="555555"/>
          <w:sz w:val="20"/>
        </w:rPr>
        <w:t xml:space="preserve">: 3:00 </w:t>
      </w:r>
      <w:proofErr w:type="spellStart"/>
      <w:r>
        <w:rPr>
          <w:i/>
          <w:color w:val="555555"/>
          <w:sz w:val="20"/>
        </w:rPr>
        <w:t>phút</w:t>
      </w:r>
      <w:proofErr w:type="spellEnd"/>
      <w:r>
        <w:rPr>
          <w:i/>
          <w:color w:val="555555"/>
          <w:sz w:val="20"/>
        </w:rPr>
        <w:t xml:space="preserve"> (180 </w:t>
      </w:r>
      <w:proofErr w:type="spellStart"/>
      <w:r>
        <w:rPr>
          <w:i/>
          <w:color w:val="555555"/>
          <w:sz w:val="20"/>
        </w:rPr>
        <w:t>giây</w:t>
      </w:r>
      <w:proofErr w:type="spellEnd"/>
      <w:r>
        <w:rPr>
          <w:i/>
          <w:color w:val="555555"/>
          <w:sz w:val="20"/>
        </w:rPr>
        <w:t xml:space="preserve">) | </w:t>
      </w:r>
      <w:proofErr w:type="spellStart"/>
      <w:r>
        <w:rPr>
          <w:i/>
          <w:color w:val="555555"/>
          <w:sz w:val="20"/>
        </w:rPr>
        <w:t>Tổng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số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từ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lời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thoại</w:t>
      </w:r>
      <w:proofErr w:type="spellEnd"/>
      <w:r>
        <w:rPr>
          <w:i/>
          <w:color w:val="555555"/>
          <w:sz w:val="20"/>
        </w:rPr>
        <w:t xml:space="preserve">: ~416 </w:t>
      </w:r>
      <w:proofErr w:type="spellStart"/>
      <w:r>
        <w:rPr>
          <w:i/>
          <w:color w:val="555555"/>
          <w:sz w:val="20"/>
        </w:rPr>
        <w:t>từ</w:t>
      </w:r>
      <w:proofErr w:type="spellEnd"/>
      <w:r>
        <w:rPr>
          <w:i/>
          <w:color w:val="555555"/>
          <w:sz w:val="20"/>
        </w:rPr>
        <w:t xml:space="preserve"> | </w:t>
      </w:r>
      <w:proofErr w:type="spellStart"/>
      <w:r>
        <w:rPr>
          <w:i/>
          <w:color w:val="555555"/>
          <w:sz w:val="20"/>
        </w:rPr>
        <w:t>Tốc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độ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đọc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chuẩn</w:t>
      </w:r>
      <w:proofErr w:type="spellEnd"/>
      <w:r>
        <w:rPr>
          <w:i/>
          <w:color w:val="555555"/>
          <w:sz w:val="20"/>
        </w:rPr>
        <w:t xml:space="preserve">: ~138 </w:t>
      </w:r>
      <w:proofErr w:type="spellStart"/>
      <w:r>
        <w:rPr>
          <w:i/>
          <w:color w:val="555555"/>
          <w:sz w:val="20"/>
        </w:rPr>
        <w:t>từ</w:t>
      </w:r>
      <w:proofErr w:type="spellEnd"/>
      <w:r>
        <w:rPr>
          <w:i/>
          <w:color w:val="555555"/>
          <w:sz w:val="20"/>
        </w:rPr>
        <w:t>/</w:t>
      </w:r>
      <w:proofErr w:type="spellStart"/>
      <w:r>
        <w:rPr>
          <w:i/>
          <w:color w:val="555555"/>
          <w:sz w:val="20"/>
        </w:rPr>
        <w:t>phút</w:t>
      </w:r>
      <w:proofErr w:type="spellEnd"/>
    </w:p>
    <w:p w14:paraId="3A72EE0E" w14:textId="77777777" w:rsidR="00FA0A12" w:rsidRDefault="00000000">
      <w:pPr>
        <w:spacing w:after="120"/>
      </w:pPr>
      <w:r>
        <w:rPr>
          <w:b/>
          <w:color w:val="1F4E79"/>
          <w:sz w:val="26"/>
        </w:rPr>
        <w:t>I. THÔNG SỐ SẢN XUẤT VIDEO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FA0A12" w14:paraId="6EE92DD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359F0" w14:textId="77777777" w:rsidR="00FA0A12" w:rsidRDefault="00000000">
            <w:proofErr w:type="spellStart"/>
            <w:r>
              <w:rPr>
                <w:b/>
                <w:sz w:val="21"/>
              </w:rPr>
              <w:t>Tổng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thời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lượng</w:t>
            </w:r>
            <w:proofErr w:type="spellEnd"/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E37A2" w14:textId="77777777" w:rsidR="00FA0A12" w:rsidRDefault="00000000">
            <w:r>
              <w:rPr>
                <w:sz w:val="21"/>
              </w:rPr>
              <w:t xml:space="preserve">3 </w:t>
            </w:r>
            <w:proofErr w:type="spellStart"/>
            <w:r>
              <w:rPr>
                <w:sz w:val="21"/>
              </w:rPr>
              <w:t>phút</w:t>
            </w:r>
            <w:proofErr w:type="spellEnd"/>
            <w:r>
              <w:rPr>
                <w:sz w:val="21"/>
              </w:rPr>
              <w:t xml:space="preserve"> 00 </w:t>
            </w:r>
            <w:proofErr w:type="spellStart"/>
            <w:r>
              <w:rPr>
                <w:sz w:val="21"/>
              </w:rPr>
              <w:t>giây</w:t>
            </w:r>
            <w:proofErr w:type="spellEnd"/>
            <w:r>
              <w:rPr>
                <w:sz w:val="21"/>
              </w:rPr>
              <w:t xml:space="preserve"> (180 </w:t>
            </w:r>
            <w:proofErr w:type="spellStart"/>
            <w:r>
              <w:rPr>
                <w:sz w:val="21"/>
              </w:rPr>
              <w:t>giây</w:t>
            </w:r>
            <w:proofErr w:type="spellEnd"/>
            <w:r>
              <w:rPr>
                <w:sz w:val="21"/>
              </w:rPr>
              <w:t xml:space="preserve">) —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tiêu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chuẩn</w:t>
            </w:r>
            <w:proofErr w:type="spellEnd"/>
            <w:r>
              <w:rPr>
                <w:sz w:val="21"/>
              </w:rPr>
              <w:t xml:space="preserve"> video </w:t>
            </w:r>
            <w:proofErr w:type="spellStart"/>
            <w:r>
              <w:rPr>
                <w:sz w:val="21"/>
              </w:rPr>
              <w:t>giới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súc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tích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Cuộc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</w:p>
        </w:tc>
      </w:tr>
      <w:tr w:rsidR="00FA0A12" w14:paraId="49AD28E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FC7C1" w14:textId="77777777" w:rsidR="00FA0A12" w:rsidRDefault="00000000">
            <w:proofErr w:type="spellStart"/>
            <w:r>
              <w:rPr>
                <w:b/>
                <w:sz w:val="21"/>
              </w:rPr>
              <w:t>Tổng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số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phân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cảnh</w:t>
            </w:r>
            <w:proofErr w:type="spellEnd"/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EF155" w14:textId="77777777" w:rsidR="00FA0A12" w:rsidRDefault="00000000">
            <w:r>
              <w:rPr>
                <w:sz w:val="21"/>
              </w:rPr>
              <w:t xml:space="preserve">9 </w:t>
            </w:r>
            <w:proofErr w:type="spellStart"/>
            <w:r>
              <w:rPr>
                <w:sz w:val="21"/>
              </w:rPr>
              <w:t>Cảnh</w:t>
            </w:r>
            <w:proofErr w:type="spellEnd"/>
            <w:r>
              <w:rPr>
                <w:sz w:val="21"/>
              </w:rPr>
              <w:t xml:space="preserve"> (chia </w:t>
            </w:r>
            <w:proofErr w:type="spellStart"/>
            <w:r>
              <w:rPr>
                <w:sz w:val="21"/>
              </w:rPr>
              <w:t>nhịp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chuẩn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: 12s - 18s - 24s - 30s, </w:t>
            </w:r>
            <w:proofErr w:type="spellStart"/>
            <w:r>
              <w:rPr>
                <w:sz w:val="21"/>
              </w:rPr>
              <w:t>ngôn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học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phổ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FA0A12" w14:paraId="3D21489E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68999" w14:textId="77777777" w:rsidR="00FA0A12" w:rsidRDefault="00000000">
            <w:proofErr w:type="spellStart"/>
            <w:r>
              <w:rPr>
                <w:b/>
                <w:sz w:val="21"/>
              </w:rPr>
              <w:t>Tổng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số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từ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lời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thoại</w:t>
            </w:r>
            <w:proofErr w:type="spellEnd"/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97318" w14:textId="77777777" w:rsidR="00FA0A12" w:rsidRDefault="00000000">
            <w:r>
              <w:rPr>
                <w:sz w:val="21"/>
              </w:rPr>
              <w:t xml:space="preserve">~416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tiếng</w:t>
            </w:r>
            <w:proofErr w:type="spellEnd"/>
            <w:r>
              <w:rPr>
                <w:sz w:val="21"/>
              </w:rPr>
              <w:t xml:space="preserve"> Việt (</w:t>
            </w:r>
            <w:proofErr w:type="spellStart"/>
            <w:r>
              <w:rPr>
                <w:sz w:val="21"/>
              </w:rPr>
              <w:t>vừa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vặn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nhiên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ngắt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nhịp</w:t>
            </w:r>
            <w:proofErr w:type="spellEnd"/>
            <w:r>
              <w:rPr>
                <w:sz w:val="21"/>
              </w:rPr>
              <w:t xml:space="preserve">, 100% </w:t>
            </w:r>
            <w:proofErr w:type="spellStart"/>
            <w:r>
              <w:rPr>
                <w:sz w:val="21"/>
              </w:rPr>
              <w:t>trung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FA0A12" w14:paraId="38930C26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BBAA0" w14:textId="77777777" w:rsidR="00FA0A12" w:rsidRDefault="00000000">
            <w:proofErr w:type="spellStart"/>
            <w:r>
              <w:rPr>
                <w:b/>
                <w:sz w:val="21"/>
              </w:rPr>
              <w:t>Tốc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độ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phát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âm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chuẩn</w:t>
            </w:r>
            <w:proofErr w:type="spellEnd"/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3752D" w14:textId="77777777" w:rsidR="00FA0A12" w:rsidRDefault="00000000">
            <w:r>
              <w:rPr>
                <w:sz w:val="21"/>
              </w:rPr>
              <w:t xml:space="preserve">~138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phút</w:t>
            </w:r>
            <w:proofErr w:type="spellEnd"/>
            <w:r>
              <w:rPr>
                <w:sz w:val="21"/>
              </w:rPr>
              <w:t xml:space="preserve"> — </w:t>
            </w:r>
            <w:proofErr w:type="spellStart"/>
            <w:r>
              <w:rPr>
                <w:sz w:val="21"/>
              </w:rPr>
              <w:t>Tốc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</w:t>
            </w:r>
            <w:proofErr w:type="spellEnd"/>
            <w:r>
              <w:rPr>
                <w:sz w:val="21"/>
              </w:rPr>
              <w:t xml:space="preserve"> thong </w:t>
            </w:r>
            <w:proofErr w:type="spellStart"/>
            <w:r>
              <w:rPr>
                <w:sz w:val="21"/>
              </w:rPr>
              <w:t>thả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đĩnh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ràng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SFX</w:t>
            </w:r>
          </w:p>
        </w:tc>
      </w:tr>
      <w:tr w:rsidR="00FA0A12" w14:paraId="216BB655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5EE9C" w14:textId="77777777" w:rsidR="00FA0A12" w:rsidRDefault="00000000">
            <w:proofErr w:type="spellStart"/>
            <w:r>
              <w:rPr>
                <w:b/>
                <w:sz w:val="21"/>
              </w:rPr>
              <w:t>Hình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thức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trình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bày</w:t>
            </w:r>
            <w:proofErr w:type="spellEnd"/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FCA97" w14:textId="77777777" w:rsidR="00FA0A12" w:rsidRDefault="00000000"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Cảnh</w:t>
            </w:r>
            <w:proofErr w:type="spellEnd"/>
            <w:r>
              <w:rPr>
                <w:sz w:val="21"/>
              </w:rPr>
              <w:t xml:space="preserve"> 1): 1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học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trước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máy</w:t>
            </w:r>
            <w:proofErr w:type="spellEnd"/>
            <w:r>
              <w:rPr>
                <w:sz w:val="21"/>
              </w:rPr>
              <w:t xml:space="preserve"> quay </w:t>
            </w:r>
            <w:proofErr w:type="spellStart"/>
            <w:r>
              <w:rPr>
                <w:sz w:val="21"/>
              </w:rPr>
              <w:t>nói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 (Talking-head)</w:t>
            </w:r>
            <w:r>
              <w:rPr>
                <w:sz w:val="21"/>
              </w:rPr>
              <w:br/>
              <w:t xml:space="preserve">Thân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Cảnh</w:t>
            </w:r>
            <w:proofErr w:type="spellEnd"/>
            <w:r>
              <w:rPr>
                <w:sz w:val="21"/>
              </w:rPr>
              <w:t xml:space="preserve"> 2 – 9): Quay </w:t>
            </w:r>
            <w:proofErr w:type="spellStart"/>
            <w:r>
              <w:rPr>
                <w:sz w:val="21"/>
              </w:rPr>
              <w:t>màn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thật</w:t>
            </w:r>
            <w:proofErr w:type="spellEnd"/>
            <w:r>
              <w:rPr>
                <w:sz w:val="21"/>
              </w:rPr>
              <w:t xml:space="preserve"> 100% + </w:t>
            </w:r>
            <w:proofErr w:type="spellStart"/>
            <w:r>
              <w:rPr>
                <w:sz w:val="21"/>
              </w:rPr>
              <w:t>Lồng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thuyết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minh</w:t>
            </w:r>
            <w:proofErr w:type="spellEnd"/>
          </w:p>
        </w:tc>
      </w:tr>
      <w:tr w:rsidR="00FA0A12" w14:paraId="67C9334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EAC8D" w14:textId="77777777" w:rsidR="00FA0A12" w:rsidRDefault="00000000">
            <w:proofErr w:type="spellStart"/>
            <w:r>
              <w:rPr>
                <w:b/>
                <w:sz w:val="21"/>
              </w:rPr>
              <w:t>Độ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phân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giải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Âm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thanh</w:t>
            </w:r>
            <w:proofErr w:type="spellEnd"/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E769D" w14:textId="77777777" w:rsidR="00FA0A12" w:rsidRDefault="00000000">
            <w:r>
              <w:rPr>
                <w:sz w:val="21"/>
              </w:rPr>
              <w:t xml:space="preserve">1080p 60fps; Voice-over -3dB </w:t>
            </w:r>
            <w:proofErr w:type="spellStart"/>
            <w:r>
              <w:rPr>
                <w:sz w:val="21"/>
              </w:rPr>
              <w:t>đến</w:t>
            </w:r>
            <w:proofErr w:type="spellEnd"/>
            <w:r>
              <w:rPr>
                <w:sz w:val="21"/>
              </w:rPr>
              <w:t xml:space="preserve"> -6dB; </w:t>
            </w:r>
            <w:proofErr w:type="spellStart"/>
            <w:r>
              <w:rPr>
                <w:sz w:val="21"/>
              </w:rPr>
              <w:t>Nhạc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nền</w:t>
            </w:r>
            <w:proofErr w:type="spellEnd"/>
            <w:r>
              <w:rPr>
                <w:sz w:val="21"/>
              </w:rPr>
              <w:t xml:space="preserve"> Lofi/Epic -22dB (Audio Ducking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thoại</w:t>
            </w:r>
            <w:proofErr w:type="spellEnd"/>
            <w:r>
              <w:rPr>
                <w:sz w:val="21"/>
              </w:rPr>
              <w:t>)</w:t>
            </w:r>
          </w:p>
        </w:tc>
      </w:tr>
    </w:tbl>
    <w:p w14:paraId="2CC05D18" w14:textId="77777777" w:rsidR="00FA0A12" w:rsidRDefault="00FA0A12">
      <w:pPr>
        <w:spacing w:after="160"/>
      </w:pPr>
    </w:p>
    <w:p w14:paraId="6AC02DB2" w14:textId="77777777" w:rsidR="00FA0A12" w:rsidRDefault="00000000">
      <w:pPr>
        <w:spacing w:after="120"/>
      </w:pPr>
      <w:r>
        <w:rPr>
          <w:b/>
          <w:color w:val="1F4E79"/>
          <w:sz w:val="26"/>
        </w:rPr>
        <w:t>II. BẢNG PHÂN BỔ THỜI LƯỢNG &amp; PHÂN CẢNH (9 CẢNH)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3312"/>
        <w:gridCol w:w="1440"/>
        <w:gridCol w:w="1152"/>
        <w:gridCol w:w="864"/>
        <w:gridCol w:w="2160"/>
      </w:tblGrid>
      <w:tr w:rsidR="00FA0A12" w14:paraId="61B4B2A8" w14:textId="77777777">
        <w:trPr>
          <w:jc w:val="center"/>
        </w:trPr>
        <w:tc>
          <w:tcPr>
            <w:tcW w:w="86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5E68B" w14:textId="77777777" w:rsidR="00FA0A1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Cảnh</w:t>
            </w:r>
            <w:proofErr w:type="spellEnd"/>
          </w:p>
        </w:tc>
        <w:tc>
          <w:tcPr>
            <w:tcW w:w="331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A5D62" w14:textId="77777777" w:rsidR="00FA0A12" w:rsidRDefault="00000000">
            <w:proofErr w:type="spellStart"/>
            <w:r>
              <w:rPr>
                <w:b/>
                <w:color w:val="FFFFFF"/>
                <w:sz w:val="19"/>
              </w:rPr>
              <w:t>Phân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cảnh</w:t>
            </w:r>
            <w:proofErr w:type="spellEnd"/>
            <w:r>
              <w:rPr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19"/>
              </w:rPr>
              <w:t>Nội</w:t>
            </w:r>
            <w:proofErr w:type="spellEnd"/>
            <w:r>
              <w:rPr>
                <w:b/>
                <w:color w:val="FFFFFF"/>
                <w:sz w:val="19"/>
              </w:rPr>
              <w:t xml:space="preserve"> dung </w:t>
            </w:r>
            <w:proofErr w:type="spellStart"/>
            <w:r>
              <w:rPr>
                <w:b/>
                <w:color w:val="FFFFFF"/>
                <w:sz w:val="19"/>
              </w:rPr>
              <w:t>chính</w:t>
            </w:r>
            <w:proofErr w:type="spellEnd"/>
          </w:p>
        </w:tc>
        <w:tc>
          <w:tcPr>
            <w:tcW w:w="144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D27E3" w14:textId="77777777" w:rsidR="00FA0A1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Mốc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thời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gian</w:t>
            </w:r>
            <w:proofErr w:type="spellEnd"/>
          </w:p>
        </w:tc>
        <w:tc>
          <w:tcPr>
            <w:tcW w:w="11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FD42D" w14:textId="77777777" w:rsidR="00FA0A1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Thời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lượng</w:t>
            </w:r>
            <w:proofErr w:type="spellEnd"/>
          </w:p>
        </w:tc>
        <w:tc>
          <w:tcPr>
            <w:tcW w:w="86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BC2B4" w14:textId="77777777" w:rsidR="00FA0A1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Số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từ</w:t>
            </w:r>
            <w:proofErr w:type="spellEnd"/>
          </w:p>
        </w:tc>
        <w:tc>
          <w:tcPr>
            <w:tcW w:w="2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943A4" w14:textId="77777777" w:rsidR="00FA0A12" w:rsidRDefault="00000000">
            <w:proofErr w:type="spellStart"/>
            <w:r>
              <w:rPr>
                <w:b/>
                <w:color w:val="FFFFFF"/>
                <w:sz w:val="19"/>
              </w:rPr>
              <w:t>Hình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thức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thể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hiện</w:t>
            </w:r>
            <w:proofErr w:type="spellEnd"/>
          </w:p>
        </w:tc>
      </w:tr>
      <w:tr w:rsidR="00FA0A12" w14:paraId="015E3869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6CD31" w14:textId="77777777" w:rsidR="00FA0A1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ABBCD" w14:textId="77777777" w:rsidR="00FA0A12" w:rsidRDefault="00000000"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Bạn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&amp; 7 </w:t>
            </w:r>
            <w:proofErr w:type="spellStart"/>
            <w:r>
              <w:rPr>
                <w:sz w:val="19"/>
              </w:rPr>
              <w:t>Trợ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AI STEM HUB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369A2" w14:textId="77777777" w:rsidR="00FA0A12" w:rsidRDefault="00000000">
            <w:pPr>
              <w:jc w:val="center"/>
            </w:pPr>
            <w:r>
              <w:rPr>
                <w:sz w:val="19"/>
              </w:rPr>
              <w:t>0:00 – 0:12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8549A" w14:textId="77777777" w:rsidR="00FA0A12" w:rsidRDefault="00000000">
            <w:pPr>
              <w:jc w:val="center"/>
            </w:pPr>
            <w:r>
              <w:rPr>
                <w:sz w:val="19"/>
              </w:rPr>
              <w:t>12s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26F3D" w14:textId="77777777" w:rsidR="00FA0A12" w:rsidRDefault="00000000">
            <w:pPr>
              <w:jc w:val="center"/>
            </w:pPr>
            <w:r>
              <w:rPr>
                <w:sz w:val="19"/>
              </w:rPr>
              <w:t>~34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24216" w14:textId="77777777" w:rsidR="00FA0A12" w:rsidRDefault="00000000">
            <w:r>
              <w:rPr>
                <w:sz w:val="19"/>
              </w:rPr>
              <w:t xml:space="preserve">Nói </w:t>
            </w:r>
            <w:proofErr w:type="spellStart"/>
            <w:r>
              <w:rPr>
                <w:sz w:val="19"/>
              </w:rPr>
              <w:t>trước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máy</w:t>
            </w:r>
            <w:proofErr w:type="spellEnd"/>
            <w:r>
              <w:rPr>
                <w:sz w:val="19"/>
              </w:rPr>
              <w:t xml:space="preserve"> quay (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tươi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tắn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tin)</w:t>
            </w:r>
          </w:p>
        </w:tc>
      </w:tr>
      <w:tr w:rsidR="00FA0A12" w14:paraId="7373C201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6D5B6" w14:textId="77777777" w:rsidR="00FA0A12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15820" w14:textId="77777777" w:rsidR="00FA0A12" w:rsidRDefault="00000000"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Sinh </w:t>
            </w:r>
            <w:proofErr w:type="spellStart"/>
            <w:r>
              <w:rPr>
                <w:sz w:val="19"/>
              </w:rPr>
              <w:t>trắc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(Face 2FA)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E7AA9" w14:textId="77777777" w:rsidR="00FA0A12" w:rsidRDefault="00000000">
            <w:pPr>
              <w:jc w:val="center"/>
            </w:pPr>
            <w:r>
              <w:rPr>
                <w:sz w:val="19"/>
              </w:rPr>
              <w:t>0:12 – 0:30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47BF9" w14:textId="77777777" w:rsidR="00FA0A12" w:rsidRDefault="00000000">
            <w:pPr>
              <w:jc w:val="center"/>
            </w:pPr>
            <w:r>
              <w:rPr>
                <w:sz w:val="19"/>
              </w:rPr>
              <w:t>18s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4E80E" w14:textId="77777777" w:rsidR="00FA0A12" w:rsidRDefault="00000000">
            <w:pPr>
              <w:jc w:val="center"/>
            </w:pPr>
            <w:r>
              <w:rPr>
                <w:sz w:val="19"/>
              </w:rPr>
              <w:t>~42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750CE" w14:textId="77777777" w:rsidR="00FA0A12" w:rsidRDefault="00000000">
            <w:r>
              <w:rPr>
                <w:sz w:val="19"/>
              </w:rPr>
              <w:t xml:space="preserve">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Quét</w:t>
            </w:r>
            <w:proofErr w:type="spellEnd"/>
            <w:r>
              <w:rPr>
                <w:sz w:val="19"/>
              </w:rPr>
              <w:t xml:space="preserve"> 68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mốc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chớp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mắt</w:t>
            </w:r>
            <w:proofErr w:type="spellEnd"/>
          </w:p>
        </w:tc>
      </w:tr>
      <w:tr w:rsidR="00FA0A12" w14:paraId="48D02B6C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69208" w14:textId="77777777" w:rsidR="00FA0A12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D0583" w14:textId="77777777" w:rsidR="00FA0A12" w:rsidRDefault="00000000">
            <w:proofErr w:type="spellStart"/>
            <w:r>
              <w:rPr>
                <w:sz w:val="19"/>
              </w:rPr>
              <w:t>Trợ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Tổng</w:t>
            </w:r>
            <w:proofErr w:type="spellEnd"/>
            <w:r>
              <w:rPr>
                <w:sz w:val="19"/>
              </w:rPr>
              <w:t xml:space="preserve"> NOVA HUD &amp;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hướng</w:t>
            </w:r>
            <w:proofErr w:type="spellEnd"/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94CCD" w14:textId="77777777" w:rsidR="00FA0A12" w:rsidRDefault="00000000">
            <w:pPr>
              <w:jc w:val="center"/>
            </w:pPr>
            <w:r>
              <w:rPr>
                <w:sz w:val="19"/>
              </w:rPr>
              <w:t>0:30 – 0:48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448FD" w14:textId="77777777" w:rsidR="00FA0A12" w:rsidRDefault="00000000">
            <w:pPr>
              <w:jc w:val="center"/>
            </w:pPr>
            <w:r>
              <w:rPr>
                <w:sz w:val="19"/>
              </w:rPr>
              <w:t>18s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0D6B1" w14:textId="77777777" w:rsidR="00FA0A12" w:rsidRDefault="00000000">
            <w:pPr>
              <w:jc w:val="center"/>
            </w:pPr>
            <w:r>
              <w:rPr>
                <w:sz w:val="19"/>
              </w:rPr>
              <w:t>~39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93AC3" w14:textId="77777777" w:rsidR="00FA0A12" w:rsidRDefault="00000000">
            <w:r>
              <w:rPr>
                <w:sz w:val="19"/>
              </w:rPr>
              <w:t xml:space="preserve">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Bấm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Alt+U</w:t>
            </w:r>
            <w:proofErr w:type="spellEnd"/>
            <w:r>
              <w:rPr>
                <w:sz w:val="19"/>
              </w:rPr>
              <w:t xml:space="preserve">, voice command, </w:t>
            </w:r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lab</w:t>
            </w:r>
          </w:p>
        </w:tc>
      </w:tr>
      <w:tr w:rsidR="00FA0A12" w14:paraId="0A0557EA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EAD3E" w14:textId="77777777" w:rsidR="00FA0A12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909A7" w14:textId="77777777" w:rsidR="00FA0A12" w:rsidRDefault="00000000">
            <w:r>
              <w:rPr>
                <w:sz w:val="19"/>
              </w:rPr>
              <w:t xml:space="preserve">Lab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3D: </w:t>
            </w:r>
            <w:proofErr w:type="spellStart"/>
            <w:r>
              <w:rPr>
                <w:sz w:val="19"/>
              </w:rPr>
              <w:t>Khối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&amp; AI Thích </w:t>
            </w:r>
            <w:proofErr w:type="spellStart"/>
            <w:r>
              <w:rPr>
                <w:sz w:val="19"/>
              </w:rPr>
              <w:t>ứng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41552" w14:textId="77777777" w:rsidR="00FA0A12" w:rsidRDefault="00000000">
            <w:pPr>
              <w:jc w:val="center"/>
            </w:pPr>
            <w:r>
              <w:rPr>
                <w:sz w:val="19"/>
              </w:rPr>
              <w:t>0:48 – 1:06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2D9D5" w14:textId="77777777" w:rsidR="00FA0A12" w:rsidRDefault="00000000">
            <w:pPr>
              <w:jc w:val="center"/>
            </w:pPr>
            <w:r>
              <w:rPr>
                <w:sz w:val="19"/>
              </w:rPr>
              <w:t>18s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BA1B7" w14:textId="77777777" w:rsidR="00FA0A12" w:rsidRDefault="00000000">
            <w:pPr>
              <w:jc w:val="center"/>
            </w:pPr>
            <w:r>
              <w:rPr>
                <w:sz w:val="19"/>
              </w:rPr>
              <w:t>~41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79B15" w14:textId="77777777" w:rsidR="00FA0A12" w:rsidRDefault="00000000">
            <w:r>
              <w:rPr>
                <w:sz w:val="19"/>
              </w:rPr>
              <w:t xml:space="preserve">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Xoay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3D, </w:t>
            </w:r>
            <w:proofErr w:type="spellStart"/>
            <w:r>
              <w:rPr>
                <w:sz w:val="19"/>
              </w:rPr>
              <w:t>kẻ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phụ</w:t>
            </w:r>
            <w:proofErr w:type="spellEnd"/>
            <w:r>
              <w:rPr>
                <w:sz w:val="19"/>
              </w:rPr>
              <w:t>, KaTeX</w:t>
            </w:r>
          </w:p>
        </w:tc>
      </w:tr>
      <w:tr w:rsidR="00FA0A12" w14:paraId="354DC1A3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A52F9" w14:textId="77777777" w:rsidR="00FA0A12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DDF51" w14:textId="77777777" w:rsidR="00FA0A12" w:rsidRDefault="00000000">
            <w:r>
              <w:rPr>
                <w:sz w:val="19"/>
              </w:rPr>
              <w:t xml:space="preserve">Lab </w:t>
            </w:r>
            <w:proofErr w:type="spellStart"/>
            <w:r>
              <w:rPr>
                <w:sz w:val="19"/>
              </w:rPr>
              <w:t>Vật</w:t>
            </w:r>
            <w:proofErr w:type="spellEnd"/>
            <w:r>
              <w:rPr>
                <w:sz w:val="19"/>
              </w:rPr>
              <w:t xml:space="preserve"> Lý: </w:t>
            </w:r>
            <w:proofErr w:type="spellStart"/>
            <w:r>
              <w:rPr>
                <w:sz w:val="19"/>
              </w:rPr>
              <w:t>Phản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xạ</w:t>
            </w:r>
            <w:proofErr w:type="spellEnd"/>
            <w:r>
              <w:rPr>
                <w:sz w:val="19"/>
              </w:rPr>
              <w:t xml:space="preserve"> Laser &amp; AI </w:t>
            </w:r>
            <w:proofErr w:type="spellStart"/>
            <w:r>
              <w:rPr>
                <w:sz w:val="19"/>
              </w:rPr>
              <w:t>Chẩn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kNN</w:t>
            </w:r>
            <w:proofErr w:type="spellEnd"/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CFD7F" w14:textId="77777777" w:rsidR="00FA0A12" w:rsidRDefault="00000000">
            <w:pPr>
              <w:jc w:val="center"/>
            </w:pPr>
            <w:r>
              <w:rPr>
                <w:sz w:val="19"/>
              </w:rPr>
              <w:t>1:06 – 1:24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5A728" w14:textId="77777777" w:rsidR="00FA0A12" w:rsidRDefault="00000000">
            <w:pPr>
              <w:jc w:val="center"/>
            </w:pPr>
            <w:r>
              <w:rPr>
                <w:sz w:val="19"/>
              </w:rPr>
              <w:t>18s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AA84F" w14:textId="77777777" w:rsidR="00FA0A12" w:rsidRDefault="00000000">
            <w:pPr>
              <w:jc w:val="center"/>
            </w:pPr>
            <w:r>
              <w:rPr>
                <w:sz w:val="19"/>
              </w:rPr>
              <w:t>~39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7C56C" w14:textId="77777777" w:rsidR="00FA0A12" w:rsidRDefault="00000000">
            <w:r>
              <w:rPr>
                <w:sz w:val="19"/>
              </w:rPr>
              <w:t xml:space="preserve">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Bẻ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tia</w:t>
            </w:r>
            <w:proofErr w:type="spellEnd"/>
            <w:r>
              <w:rPr>
                <w:sz w:val="19"/>
              </w:rPr>
              <w:t xml:space="preserve"> laser, </w:t>
            </w:r>
            <w:proofErr w:type="spellStart"/>
            <w:r>
              <w:rPr>
                <w:sz w:val="19"/>
              </w:rPr>
              <w:t>chẩn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góc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lệch</w:t>
            </w:r>
            <w:proofErr w:type="spellEnd"/>
          </w:p>
        </w:tc>
      </w:tr>
      <w:tr w:rsidR="00FA0A12" w14:paraId="004743C5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A585E" w14:textId="77777777" w:rsidR="00FA0A12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CD2EF" w14:textId="77777777" w:rsidR="00FA0A12" w:rsidRDefault="00000000">
            <w:r>
              <w:rPr>
                <w:b/>
                <w:color w:val="991B1B"/>
                <w:sz w:val="19"/>
              </w:rPr>
              <w:t xml:space="preserve">Lab </w:t>
            </w:r>
            <w:proofErr w:type="spellStart"/>
            <w:r>
              <w:rPr>
                <w:b/>
                <w:color w:val="991B1B"/>
                <w:sz w:val="19"/>
              </w:rPr>
              <w:t>Hóa</w:t>
            </w:r>
            <w:proofErr w:type="spellEnd"/>
            <w:r>
              <w:rPr>
                <w:b/>
                <w:color w:val="991B1B"/>
                <w:sz w:val="19"/>
              </w:rPr>
              <w:t xml:space="preserve"> </w:t>
            </w:r>
            <w:proofErr w:type="spellStart"/>
            <w:r>
              <w:rPr>
                <w:b/>
                <w:color w:val="991B1B"/>
                <w:sz w:val="19"/>
              </w:rPr>
              <w:t>học</w:t>
            </w:r>
            <w:proofErr w:type="spellEnd"/>
            <w:r>
              <w:rPr>
                <w:b/>
                <w:color w:val="991B1B"/>
                <w:sz w:val="19"/>
              </w:rPr>
              <w:t xml:space="preserve"> </w:t>
            </w:r>
            <w:proofErr w:type="spellStart"/>
            <w:r>
              <w:rPr>
                <w:b/>
                <w:color w:val="991B1B"/>
                <w:sz w:val="19"/>
              </w:rPr>
              <w:t>Ảo</w:t>
            </w:r>
            <w:proofErr w:type="spellEnd"/>
            <w:r>
              <w:rPr>
                <w:b/>
                <w:color w:val="991B1B"/>
                <w:sz w:val="19"/>
              </w:rPr>
              <w:t xml:space="preserve">: </w:t>
            </w:r>
            <w:proofErr w:type="spellStart"/>
            <w:r>
              <w:rPr>
                <w:b/>
                <w:color w:val="991B1B"/>
                <w:sz w:val="19"/>
              </w:rPr>
              <w:t>Bộ</w:t>
            </w:r>
            <w:proofErr w:type="spellEnd"/>
            <w:r>
              <w:rPr>
                <w:b/>
                <w:color w:val="991B1B"/>
                <w:sz w:val="19"/>
              </w:rPr>
              <w:t xml:space="preserve"> </w:t>
            </w:r>
            <w:proofErr w:type="spellStart"/>
            <w:r>
              <w:rPr>
                <w:b/>
                <w:color w:val="991B1B"/>
                <w:sz w:val="19"/>
              </w:rPr>
              <w:t>đôi</w:t>
            </w:r>
            <w:proofErr w:type="spellEnd"/>
            <w:r>
              <w:rPr>
                <w:b/>
                <w:color w:val="991B1B"/>
                <w:sz w:val="19"/>
              </w:rPr>
              <w:t xml:space="preserve"> AI </w:t>
            </w:r>
            <w:proofErr w:type="spellStart"/>
            <w:r>
              <w:rPr>
                <w:b/>
                <w:color w:val="991B1B"/>
                <w:sz w:val="19"/>
              </w:rPr>
              <w:t>Giám</w:t>
            </w:r>
            <w:proofErr w:type="spellEnd"/>
            <w:r>
              <w:rPr>
                <w:b/>
                <w:color w:val="991B1B"/>
                <w:sz w:val="19"/>
              </w:rPr>
              <w:t xml:space="preserve"> </w:t>
            </w:r>
            <w:proofErr w:type="spellStart"/>
            <w:r>
              <w:rPr>
                <w:b/>
                <w:color w:val="991B1B"/>
                <w:sz w:val="19"/>
              </w:rPr>
              <w:t>sát</w:t>
            </w:r>
            <w:proofErr w:type="spellEnd"/>
            <w:r>
              <w:rPr>
                <w:b/>
                <w:color w:val="991B1B"/>
                <w:sz w:val="19"/>
              </w:rPr>
              <w:t xml:space="preserve"> &amp; AI </w:t>
            </w:r>
            <w:proofErr w:type="spellStart"/>
            <w:r>
              <w:rPr>
                <w:b/>
                <w:color w:val="991B1B"/>
                <w:sz w:val="19"/>
              </w:rPr>
              <w:t>Cố</w:t>
            </w:r>
            <w:proofErr w:type="spellEnd"/>
            <w:r>
              <w:rPr>
                <w:b/>
                <w:color w:val="991B1B"/>
                <w:sz w:val="19"/>
              </w:rPr>
              <w:t xml:space="preserve"> </w:t>
            </w:r>
            <w:proofErr w:type="spellStart"/>
            <w:r>
              <w:rPr>
                <w:b/>
                <w:color w:val="991B1B"/>
                <w:sz w:val="19"/>
              </w:rPr>
              <w:t>vấn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EAED" w14:textId="77777777" w:rsidR="00FA0A12" w:rsidRDefault="00000000">
            <w:pPr>
              <w:jc w:val="center"/>
            </w:pPr>
            <w:r>
              <w:rPr>
                <w:sz w:val="19"/>
              </w:rPr>
              <w:t>1:24 – 1:48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5573F" w14:textId="77777777" w:rsidR="00FA0A12" w:rsidRDefault="00000000">
            <w:pPr>
              <w:jc w:val="center"/>
            </w:pPr>
            <w:r>
              <w:rPr>
                <w:sz w:val="19"/>
              </w:rPr>
              <w:t>24s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0DADD" w14:textId="77777777" w:rsidR="00FA0A12" w:rsidRDefault="00000000">
            <w:pPr>
              <w:jc w:val="center"/>
            </w:pPr>
            <w:r>
              <w:rPr>
                <w:sz w:val="19"/>
              </w:rPr>
              <w:t>~46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914FE" w14:textId="77777777" w:rsidR="00FA0A12" w:rsidRDefault="00000000">
            <w:r>
              <w:rPr>
                <w:sz w:val="19"/>
              </w:rPr>
              <w:t xml:space="preserve">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Cảnh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rủi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trình</w:t>
            </w:r>
            <w:proofErr w:type="spellEnd"/>
            <w:r>
              <w:rPr>
                <w:sz w:val="19"/>
              </w:rPr>
              <w:t xml:space="preserve"> ion</w:t>
            </w:r>
          </w:p>
        </w:tc>
      </w:tr>
      <w:tr w:rsidR="00FA0A12" w14:paraId="3FD5A669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F9AD5" w14:textId="77777777" w:rsidR="00FA0A12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3B50D" w14:textId="77777777" w:rsidR="00FA0A12" w:rsidRDefault="00000000">
            <w:r>
              <w:rPr>
                <w:sz w:val="19"/>
              </w:rPr>
              <w:t xml:space="preserve">Lab Sinh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: Quy </w:t>
            </w:r>
            <w:proofErr w:type="spellStart"/>
            <w:r>
              <w:rPr>
                <w:sz w:val="19"/>
              </w:rPr>
              <w:t>luật</w:t>
            </w:r>
            <w:proofErr w:type="spellEnd"/>
            <w:r>
              <w:rPr>
                <w:sz w:val="19"/>
              </w:rPr>
              <w:t xml:space="preserve"> Di </w:t>
            </w:r>
            <w:proofErr w:type="spellStart"/>
            <w:r>
              <w:rPr>
                <w:sz w:val="19"/>
              </w:rPr>
              <w:t>truyền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suất</w:t>
            </w:r>
            <w:proofErr w:type="spellEnd"/>
            <w:r>
              <w:rPr>
                <w:sz w:val="19"/>
              </w:rPr>
              <w:t xml:space="preserve"> Bayes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56328" w14:textId="77777777" w:rsidR="00FA0A12" w:rsidRDefault="00000000">
            <w:pPr>
              <w:jc w:val="center"/>
            </w:pPr>
            <w:r>
              <w:rPr>
                <w:sz w:val="19"/>
              </w:rPr>
              <w:t>1:48 – 2:06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9A830" w14:textId="77777777" w:rsidR="00FA0A12" w:rsidRDefault="00000000">
            <w:pPr>
              <w:jc w:val="center"/>
            </w:pPr>
            <w:r>
              <w:rPr>
                <w:sz w:val="19"/>
              </w:rPr>
              <w:t>18s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5E4D3" w14:textId="77777777" w:rsidR="00FA0A12" w:rsidRDefault="00000000">
            <w:pPr>
              <w:jc w:val="center"/>
            </w:pPr>
            <w:r>
              <w:rPr>
                <w:sz w:val="19"/>
              </w:rPr>
              <w:t>~39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82CA7" w14:textId="77777777" w:rsidR="00FA0A12" w:rsidRDefault="00000000">
            <w:r>
              <w:rPr>
                <w:sz w:val="19"/>
              </w:rPr>
              <w:t xml:space="preserve">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Chuỗi</w:t>
            </w:r>
            <w:proofErr w:type="spellEnd"/>
            <w:r>
              <w:rPr>
                <w:sz w:val="19"/>
              </w:rPr>
              <w:t xml:space="preserve"> ADN, </w:t>
            </w:r>
            <w:proofErr w:type="spellStart"/>
            <w:r>
              <w:rPr>
                <w:sz w:val="19"/>
              </w:rPr>
              <w:t>phép</w:t>
            </w:r>
            <w:proofErr w:type="spellEnd"/>
            <w:r>
              <w:rPr>
                <w:sz w:val="19"/>
              </w:rPr>
              <w:t xml:space="preserve"> lai Mendel </w:t>
            </w:r>
            <w:r>
              <w:rPr>
                <w:sz w:val="19"/>
              </w:rPr>
              <w:lastRenderedPageBreak/>
              <w:t>9:3:3:1</w:t>
            </w:r>
          </w:p>
        </w:tc>
      </w:tr>
      <w:tr w:rsidR="00FA0A12" w14:paraId="6AD5DDD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DD647" w14:textId="77777777" w:rsidR="00FA0A12" w:rsidRDefault="00000000">
            <w:pPr>
              <w:jc w:val="center"/>
            </w:pPr>
            <w:r>
              <w:rPr>
                <w:sz w:val="19"/>
              </w:rPr>
              <w:lastRenderedPageBreak/>
              <w:t>8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203E2" w14:textId="77777777" w:rsidR="00FA0A12" w:rsidRDefault="00000000">
            <w:proofErr w:type="spellStart"/>
            <w:r>
              <w:rPr>
                <w:b/>
                <w:color w:val="991B1B"/>
                <w:sz w:val="19"/>
              </w:rPr>
              <w:t>Đấu</w:t>
            </w:r>
            <w:proofErr w:type="spellEnd"/>
            <w:r>
              <w:rPr>
                <w:b/>
                <w:color w:val="991B1B"/>
                <w:sz w:val="19"/>
              </w:rPr>
              <w:t xml:space="preserve"> </w:t>
            </w:r>
            <w:proofErr w:type="spellStart"/>
            <w:r>
              <w:rPr>
                <w:b/>
                <w:color w:val="991B1B"/>
                <w:sz w:val="19"/>
              </w:rPr>
              <w:t>trường</w:t>
            </w:r>
            <w:proofErr w:type="spellEnd"/>
            <w:r>
              <w:rPr>
                <w:b/>
                <w:color w:val="991B1B"/>
                <w:sz w:val="19"/>
              </w:rPr>
              <w:t xml:space="preserve"> Tri </w:t>
            </w:r>
            <w:proofErr w:type="spellStart"/>
            <w:r>
              <w:rPr>
                <w:b/>
                <w:color w:val="991B1B"/>
                <w:sz w:val="19"/>
              </w:rPr>
              <w:t>thức</w:t>
            </w:r>
            <w:proofErr w:type="spellEnd"/>
            <w:r>
              <w:rPr>
                <w:b/>
                <w:color w:val="991B1B"/>
                <w:sz w:val="19"/>
              </w:rPr>
              <w:t xml:space="preserve"> 1v1: Tranh </w:t>
            </w:r>
            <w:proofErr w:type="spellStart"/>
            <w:r>
              <w:rPr>
                <w:b/>
                <w:color w:val="991B1B"/>
                <w:sz w:val="19"/>
              </w:rPr>
              <w:t>tài</w:t>
            </w:r>
            <w:proofErr w:type="spellEnd"/>
            <w:r>
              <w:rPr>
                <w:b/>
                <w:color w:val="991B1B"/>
                <w:sz w:val="19"/>
              </w:rPr>
              <w:t xml:space="preserve"> </w:t>
            </w:r>
            <w:proofErr w:type="spellStart"/>
            <w:r>
              <w:rPr>
                <w:b/>
                <w:color w:val="991B1B"/>
                <w:sz w:val="19"/>
              </w:rPr>
              <w:t>cùng</w:t>
            </w:r>
            <w:proofErr w:type="spellEnd"/>
            <w:r>
              <w:rPr>
                <w:b/>
                <w:color w:val="991B1B"/>
                <w:sz w:val="19"/>
              </w:rPr>
              <w:t xml:space="preserve"> AI Bot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BE7BF" w14:textId="77777777" w:rsidR="00FA0A12" w:rsidRDefault="00000000">
            <w:pPr>
              <w:jc w:val="center"/>
            </w:pPr>
            <w:r>
              <w:rPr>
                <w:sz w:val="19"/>
              </w:rPr>
              <w:t>2:06 – 2:36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6516C" w14:textId="77777777" w:rsidR="00FA0A12" w:rsidRDefault="00000000">
            <w:pPr>
              <w:jc w:val="center"/>
            </w:pPr>
            <w:r>
              <w:rPr>
                <w:sz w:val="19"/>
              </w:rPr>
              <w:t>30s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E5734" w14:textId="77777777" w:rsidR="00FA0A12" w:rsidRDefault="00000000">
            <w:pPr>
              <w:jc w:val="center"/>
            </w:pPr>
            <w:r>
              <w:rPr>
                <w:sz w:val="19"/>
              </w:rPr>
              <w:t>~50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43DDB" w14:textId="77777777" w:rsidR="00FA0A12" w:rsidRDefault="00000000">
            <w:r>
              <w:rPr>
                <w:sz w:val="19"/>
              </w:rPr>
              <w:t xml:space="preserve">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: Tung </w:t>
            </w:r>
            <w:proofErr w:type="spellStart"/>
            <w:r>
              <w:rPr>
                <w:sz w:val="19"/>
              </w:rPr>
              <w:t>thẻ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đóng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băng</w:t>
            </w:r>
            <w:proofErr w:type="spellEnd"/>
            <w:r>
              <w:rPr>
                <w:sz w:val="19"/>
              </w:rPr>
              <w:t xml:space="preserve">, ELO </w:t>
            </w:r>
            <w:proofErr w:type="spellStart"/>
            <w:r>
              <w:rPr>
                <w:sz w:val="19"/>
              </w:rPr>
              <w:t>tăng</w:t>
            </w:r>
            <w:proofErr w:type="spellEnd"/>
          </w:p>
        </w:tc>
      </w:tr>
      <w:tr w:rsidR="00FA0A12" w14:paraId="58383325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C4E82" w14:textId="77777777" w:rsidR="00FA0A12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C9D21" w14:textId="77777777" w:rsidR="00FA0A12" w:rsidRDefault="00000000"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thúc</w:t>
            </w:r>
            <w:proofErr w:type="spellEnd"/>
            <w:r>
              <w:rPr>
                <w:sz w:val="19"/>
              </w:rPr>
              <w:t xml:space="preserve">: Thông </w:t>
            </w:r>
            <w:proofErr w:type="spellStart"/>
            <w:r>
              <w:rPr>
                <w:sz w:val="19"/>
              </w:rPr>
              <w:t>điệp</w:t>
            </w:r>
            <w:proofErr w:type="spellEnd"/>
            <w:r>
              <w:rPr>
                <w:sz w:val="19"/>
              </w:rPr>
              <w:t xml:space="preserve"> 'Học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hiểu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>'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4D4E7" w14:textId="77777777" w:rsidR="00FA0A12" w:rsidRDefault="00000000">
            <w:pPr>
              <w:jc w:val="center"/>
            </w:pPr>
            <w:r>
              <w:rPr>
                <w:sz w:val="19"/>
              </w:rPr>
              <w:t>2:36 – 3:00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87A8E" w14:textId="77777777" w:rsidR="00FA0A12" w:rsidRDefault="00000000">
            <w:pPr>
              <w:jc w:val="center"/>
            </w:pPr>
            <w:r>
              <w:rPr>
                <w:sz w:val="19"/>
              </w:rPr>
              <w:t>24s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29538" w14:textId="77777777" w:rsidR="00FA0A12" w:rsidRDefault="00000000">
            <w:pPr>
              <w:jc w:val="center"/>
            </w:pPr>
            <w:r>
              <w:rPr>
                <w:sz w:val="19"/>
              </w:rPr>
              <w:t>~29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353F1" w14:textId="77777777" w:rsidR="00FA0A12" w:rsidRDefault="00000000">
            <w:r>
              <w:rPr>
                <w:sz w:val="19"/>
              </w:rPr>
              <w:t xml:space="preserve">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cảnh</w:t>
            </w:r>
            <w:proofErr w:type="spellEnd"/>
            <w:r>
              <w:rPr>
                <w:sz w:val="19"/>
              </w:rPr>
              <w:t xml:space="preserve"> Dashboard &amp; logo </w:t>
            </w:r>
            <w:proofErr w:type="spellStart"/>
            <w:r>
              <w:rPr>
                <w:sz w:val="19"/>
              </w:rPr>
              <w:t>lớn</w:t>
            </w:r>
            <w:proofErr w:type="spellEnd"/>
          </w:p>
        </w:tc>
      </w:tr>
    </w:tbl>
    <w:p w14:paraId="7F0EF02C" w14:textId="77777777" w:rsidR="00FA0A12" w:rsidRDefault="00FA0A12">
      <w:pPr>
        <w:spacing w:after="240"/>
      </w:pPr>
    </w:p>
    <w:p w14:paraId="7B20D11A" w14:textId="77777777" w:rsidR="00FA0A12" w:rsidRDefault="00000000">
      <w:pPr>
        <w:spacing w:after="120"/>
      </w:pPr>
      <w:r>
        <w:rPr>
          <w:b/>
          <w:color w:val="1F4E79"/>
          <w:sz w:val="26"/>
        </w:rPr>
        <w:t>III. CHI TIẾT LỜI THOẠI &amp; KỊCH BẢN THỰC HIỆN TỪNG CẢNH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259"/>
      </w:tblGrid>
      <w:tr w:rsidR="00FA0A12" w14:paraId="44EE235E" w14:textId="77777777">
        <w:trPr>
          <w:jc w:val="center"/>
        </w:trPr>
        <w:tc>
          <w:tcPr>
            <w:tcW w:w="9858" w:type="dxa"/>
            <w:gridSpan w:val="2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2BBDF" w14:textId="77777777" w:rsidR="00FA0A12" w:rsidRDefault="00000000">
            <w:r>
              <w:rPr>
                <w:b/>
                <w:color w:val="FFFFFF"/>
              </w:rPr>
              <w:t xml:space="preserve">CẢNH 1 — MỞ ĐẦU: BẠN HỌC SINH &amp; 7 TRỢ LÝ AI STEM HUB  (0:00 – 0:12 | 12 </w:t>
            </w:r>
            <w:proofErr w:type="spellStart"/>
            <w:r>
              <w:rPr>
                <w:b/>
                <w:color w:val="FFFFFF"/>
              </w:rPr>
              <w:t>giây</w:t>
            </w:r>
            <w:proofErr w:type="spellEnd"/>
            <w:r>
              <w:rPr>
                <w:b/>
                <w:color w:val="FFFFFF"/>
              </w:rPr>
              <w:t xml:space="preserve"> | ~34 </w:t>
            </w:r>
            <w:proofErr w:type="spellStart"/>
            <w:r>
              <w:rPr>
                <w:b/>
                <w:color w:val="FFFFFF"/>
              </w:rPr>
              <w:t>từ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FA0A12" w14:paraId="666FA25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A051" w14:textId="77777777" w:rsidR="00FA0A12" w:rsidRDefault="00000000"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ảnh</w:t>
            </w:r>
            <w:proofErr w:type="spellEnd"/>
            <w:r>
              <w:rPr>
                <w:b/>
                <w:sz w:val="19"/>
              </w:rPr>
              <w:t xml:space="preserve"> &amp; Thao </w:t>
            </w:r>
            <w:proofErr w:type="spellStart"/>
            <w:r>
              <w:rPr>
                <w:b/>
                <w:sz w:val="19"/>
              </w:rPr>
              <w:t>tác</w:t>
            </w:r>
            <w:proofErr w:type="spellEnd"/>
            <w:r>
              <w:rPr>
                <w:b/>
                <w:sz w:val="19"/>
              </w:rPr>
              <w:t xml:space="preserve"> quay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3517" w14:textId="77777777" w:rsidR="00FA0A12" w:rsidRDefault="00000000">
            <w:proofErr w:type="spellStart"/>
            <w:r>
              <w:rPr>
                <w:sz w:val="19"/>
              </w:rPr>
              <w:t>Bạn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mặc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tề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tươi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tắn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phong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lớn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chiếu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diện</w:t>
            </w:r>
            <w:proofErr w:type="spellEnd"/>
            <w:r>
              <w:rPr>
                <w:sz w:val="19"/>
              </w:rPr>
              <w:t xml:space="preserve"> STEM HUB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sáng</w:t>
            </w:r>
            <w:proofErr w:type="spellEnd"/>
            <w:r>
              <w:rPr>
                <w:sz w:val="19"/>
              </w:rPr>
              <w:t xml:space="preserve"> neon. Ánh </w:t>
            </w:r>
            <w:proofErr w:type="spellStart"/>
            <w:r>
              <w:rPr>
                <w:sz w:val="19"/>
              </w:rPr>
              <w:t>sáng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mặt</w:t>
            </w:r>
            <w:proofErr w:type="spellEnd"/>
            <w:r>
              <w:rPr>
                <w:sz w:val="19"/>
              </w:rPr>
              <w:t xml:space="preserve">; camera </w:t>
            </w:r>
            <w:proofErr w:type="spellStart"/>
            <w:r>
              <w:rPr>
                <w:sz w:val="19"/>
              </w:rPr>
              <w:t>góc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bắt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trọn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biểu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cảm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4536D0A6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2470" w14:textId="77777777" w:rsidR="00FA0A12" w:rsidRDefault="00000000">
            <w:proofErr w:type="spellStart"/>
            <w:r>
              <w:rPr>
                <w:b/>
                <w:sz w:val="19"/>
              </w:rPr>
              <w:t>Mục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đích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Tiêu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D82B" w14:textId="77777777" w:rsidR="00FA0A12" w:rsidRDefault="00000000"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ấn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tượng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cuốn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hút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giây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tiên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khẳng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tới</w:t>
            </w:r>
            <w:proofErr w:type="spellEnd"/>
            <w:r>
              <w:rPr>
                <w:sz w:val="19"/>
              </w:rPr>
              <w:t xml:space="preserve"> 7 </w:t>
            </w:r>
            <w:proofErr w:type="spellStart"/>
            <w:r>
              <w:rPr>
                <w:sz w:val="19"/>
              </w:rPr>
              <w:t>trợ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AI </w:t>
            </w:r>
            <w:proofErr w:type="spellStart"/>
            <w:r>
              <w:rPr>
                <w:sz w:val="19"/>
              </w:rPr>
              <w:t>chuyên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biệt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5FAC6097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40C7" w14:textId="77777777" w:rsidR="00FA0A12" w:rsidRDefault="00000000">
            <w:proofErr w:type="spellStart"/>
            <w:r>
              <w:rPr>
                <w:b/>
                <w:sz w:val="19"/>
              </w:rPr>
              <w:t>Người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thực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hiện</w:t>
            </w:r>
            <w:proofErr w:type="spellEnd"/>
            <w:r>
              <w:rPr>
                <w:b/>
                <w:sz w:val="19"/>
              </w:rPr>
              <w:t xml:space="preserve"> &amp; Định </w:t>
            </w:r>
            <w:proofErr w:type="spellStart"/>
            <w:r>
              <w:rPr>
                <w:b/>
                <w:sz w:val="19"/>
              </w:rPr>
              <w:t>dạng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EF48" w14:textId="77777777" w:rsidR="00FA0A12" w:rsidRDefault="00000000">
            <w:proofErr w:type="spellStart"/>
            <w:r>
              <w:rPr>
                <w:sz w:val="19"/>
              </w:rPr>
              <w:t>Bạn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nhóm</w:t>
            </w:r>
            <w:proofErr w:type="spellEnd"/>
            <w:r>
              <w:rPr>
                <w:sz w:val="19"/>
              </w:rPr>
              <w:t xml:space="preserve"> (Học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nói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máy</w:t>
            </w:r>
            <w:proofErr w:type="spellEnd"/>
            <w:r>
              <w:rPr>
                <w:sz w:val="19"/>
              </w:rPr>
              <w:t xml:space="preserve"> quay (Talking-head))</w:t>
            </w:r>
          </w:p>
        </w:tc>
      </w:tr>
      <w:tr w:rsidR="00FA0A12" w14:paraId="1F8E1A1B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6CF9" w14:textId="77777777" w:rsidR="00FA0A12" w:rsidRDefault="00000000">
            <w:proofErr w:type="spellStart"/>
            <w:r>
              <w:rPr>
                <w:b/>
                <w:sz w:val="19"/>
              </w:rPr>
              <w:t>Âm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thanh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Nhạc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nền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90C8" w14:textId="77777777" w:rsidR="00FA0A12" w:rsidRDefault="00000000">
            <w:proofErr w:type="spellStart"/>
            <w:r>
              <w:rPr>
                <w:sz w:val="19"/>
              </w:rPr>
              <w:t>Nhạc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nhàng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tươi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sáng</w:t>
            </w:r>
            <w:proofErr w:type="spellEnd"/>
            <w:r>
              <w:rPr>
                <w:sz w:val="19"/>
              </w:rPr>
              <w:t xml:space="preserve">. SFX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'whoosh' </w:t>
            </w:r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bén</w:t>
            </w:r>
            <w:proofErr w:type="spellEnd"/>
            <w:r>
              <w:rPr>
                <w:sz w:val="19"/>
              </w:rPr>
              <w:t xml:space="preserve"> ở </w:t>
            </w:r>
            <w:proofErr w:type="spellStart"/>
            <w:r>
              <w:rPr>
                <w:sz w:val="19"/>
              </w:rPr>
              <w:t>giây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thứ</w:t>
            </w:r>
            <w:proofErr w:type="spellEnd"/>
            <w:r>
              <w:rPr>
                <w:sz w:val="19"/>
              </w:rPr>
              <w:t xml:space="preserve"> 11.</w:t>
            </w:r>
          </w:p>
        </w:tc>
      </w:tr>
      <w:tr w:rsidR="00FA0A12" w14:paraId="7031095E" w14:textId="77777777">
        <w:trPr>
          <w:jc w:val="center"/>
        </w:trPr>
        <w:tc>
          <w:tcPr>
            <w:tcW w:w="9858" w:type="dxa"/>
            <w:gridSpan w:val="2"/>
            <w:tcBorders>
              <w:top w:val="single" w:sz="4" w:space="0" w:color="D0D9E0"/>
              <w:left w:val="single" w:sz="18" w:space="0" w:color="D97706"/>
              <w:bottom w:val="single" w:sz="4" w:space="0" w:color="D0D9E0"/>
              <w:right w:val="single" w:sz="4" w:space="0" w:color="D0D9E0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8C424B" w14:textId="77777777" w:rsidR="00FA0A12" w:rsidRDefault="00000000">
            <w:pPr>
              <w:spacing w:after="80"/>
            </w:pPr>
            <w:r>
              <w:rPr>
                <w:b/>
                <w:color w:val="B45309"/>
                <w:sz w:val="20"/>
              </w:rPr>
              <w:t>🎙️ LỜI THOẠI ĐỌC (VOICE-OVER / HỌC SINH NÓI):</w:t>
            </w:r>
          </w:p>
          <w:p w14:paraId="51702A27" w14:textId="77777777" w:rsidR="004C6B7E" w:rsidRDefault="00000000" w:rsidP="004C6B7E">
            <w:pPr>
              <w:spacing w:after="80"/>
            </w:pPr>
            <w:r>
              <w:rPr>
                <w:b/>
                <w:color w:val="111827"/>
              </w:rPr>
              <w:t>“</w:t>
            </w:r>
            <w:r w:rsidR="004C6B7E">
              <w:rPr>
                <w:b/>
                <w:color w:val="111827"/>
              </w:rPr>
              <w:t xml:space="preserve">Xin </w:t>
            </w:r>
            <w:proofErr w:type="spellStart"/>
            <w:r w:rsidR="004C6B7E">
              <w:rPr>
                <w:b/>
                <w:color w:val="111827"/>
              </w:rPr>
              <w:t>chào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quý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thầy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cô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trong</w:t>
            </w:r>
            <w:proofErr w:type="spellEnd"/>
            <w:r w:rsidR="004C6B7E">
              <w:rPr>
                <w:b/>
                <w:color w:val="111827"/>
              </w:rPr>
              <w:t xml:space="preserve"> Ban </w:t>
            </w:r>
            <w:proofErr w:type="spellStart"/>
            <w:r w:rsidR="004C6B7E">
              <w:rPr>
                <w:b/>
                <w:color w:val="111827"/>
              </w:rPr>
              <w:t>Giám</w:t>
            </w:r>
            <w:proofErr w:type="spellEnd"/>
            <w:r w:rsidR="004C6B7E">
              <w:rPr>
                <w:b/>
                <w:color w:val="111827"/>
              </w:rPr>
              <w:t xml:space="preserve"> Khảo, </w:t>
            </w:r>
            <w:proofErr w:type="spellStart"/>
            <w:r w:rsidR="004C6B7E">
              <w:rPr>
                <w:b/>
                <w:color w:val="111827"/>
              </w:rPr>
              <w:t>chúng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em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là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nhóm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phát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triền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dự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án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r>
              <w:rPr>
                <w:b/>
                <w:color w:val="111827"/>
              </w:rPr>
              <w:t xml:space="preserve">STEM HUB — </w:t>
            </w:r>
            <w:proofErr w:type="spellStart"/>
            <w:r w:rsidR="004C6B7E">
              <w:rPr>
                <w:b/>
                <w:color w:val="111827"/>
              </w:rPr>
              <w:t>Kiến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tạo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hệ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thống</w:t>
            </w:r>
            <w:proofErr w:type="spellEnd"/>
            <w:r w:rsidR="004C6B7E">
              <w:rPr>
                <w:b/>
                <w:color w:val="111827"/>
              </w:rPr>
              <w:t xml:space="preserve"> AI </w:t>
            </w:r>
            <w:proofErr w:type="spellStart"/>
            <w:r w:rsidR="004C6B7E">
              <w:rPr>
                <w:b/>
                <w:color w:val="111827"/>
              </w:rPr>
              <w:t>đa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tầng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cho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hệ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sinh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thái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học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tập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số</w:t>
            </w:r>
            <w:proofErr w:type="spellEnd"/>
            <w:r w:rsidR="004C6B7E">
              <w:rPr>
                <w:b/>
                <w:color w:val="111827"/>
              </w:rPr>
              <w:t xml:space="preserve">, </w:t>
            </w:r>
            <w:proofErr w:type="spellStart"/>
            <w:r w:rsidR="004C6B7E">
              <w:rPr>
                <w:b/>
                <w:color w:val="111827"/>
              </w:rPr>
              <w:t>đến</w:t>
            </w:r>
            <w:proofErr w:type="spellEnd"/>
            <w:r w:rsidR="004C6B7E">
              <w:rPr>
                <w:b/>
                <w:color w:val="111827"/>
              </w:rPr>
              <w:t xml:space="preserve"> </w:t>
            </w:r>
            <w:proofErr w:type="spellStart"/>
            <w:r w:rsidR="004C6B7E">
              <w:rPr>
                <w:b/>
                <w:color w:val="111827"/>
              </w:rPr>
              <w:t>từ</w:t>
            </w:r>
            <w:proofErr w:type="spellEnd"/>
            <w:r w:rsidR="004C6B7E">
              <w:rPr>
                <w:b/>
                <w:color w:val="111827"/>
              </w:rPr>
              <w:t xml:space="preserve"> Trường THPT Quỳnh Lưu 4, </w:t>
            </w:r>
            <w:proofErr w:type="spellStart"/>
            <w:r w:rsidR="004C6B7E">
              <w:rPr>
                <w:b/>
                <w:color w:val="111827"/>
              </w:rPr>
              <w:t>Nghệ</w:t>
            </w:r>
            <w:proofErr w:type="spellEnd"/>
            <w:r w:rsidR="004C6B7E">
              <w:rPr>
                <w:b/>
                <w:color w:val="111827"/>
              </w:rPr>
              <w:t xml:space="preserve"> An.</w:t>
            </w:r>
          </w:p>
          <w:p w14:paraId="04D811D7" w14:textId="252A280D" w:rsidR="00FA0A12" w:rsidRDefault="004C6B7E">
            <w:pPr>
              <w:spacing w:after="80"/>
            </w:pPr>
            <w:r>
              <w:rPr>
                <w:b/>
                <w:color w:val="111827"/>
              </w:rPr>
              <w:t xml:space="preserve">STEM HUB </w:t>
            </w:r>
            <w:proofErr w:type="spellStart"/>
            <w:r>
              <w:rPr>
                <w:b/>
                <w:color w:val="111827"/>
              </w:rPr>
              <w:t>là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một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hệ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sinh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thái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học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tập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trên</w:t>
            </w:r>
            <w:proofErr w:type="spellEnd"/>
            <w:r>
              <w:rPr>
                <w:b/>
                <w:color w:val="111827"/>
              </w:rPr>
              <w:t xml:space="preserve"> web, </w:t>
            </w:r>
            <w:proofErr w:type="spellStart"/>
            <w:r>
              <w:rPr>
                <w:b/>
                <w:color w:val="111827"/>
              </w:rPr>
              <w:t>nơi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chúng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em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và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các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bạn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học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sinh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có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thể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vừa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ôn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bài</w:t>
            </w:r>
            <w:proofErr w:type="spellEnd"/>
            <w:r>
              <w:rPr>
                <w:b/>
                <w:color w:val="111827"/>
              </w:rPr>
              <w:t xml:space="preserve">, </w:t>
            </w:r>
            <w:proofErr w:type="spellStart"/>
            <w:r>
              <w:rPr>
                <w:b/>
                <w:color w:val="111827"/>
              </w:rPr>
              <w:t>vừa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làm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thí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nghiệm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ảo</w:t>
            </w:r>
            <w:proofErr w:type="spellEnd"/>
            <w:r>
              <w:rPr>
                <w:b/>
                <w:color w:val="111827"/>
              </w:rPr>
              <w:t xml:space="preserve"> an </w:t>
            </w:r>
            <w:proofErr w:type="spellStart"/>
            <w:r>
              <w:rPr>
                <w:b/>
                <w:color w:val="111827"/>
              </w:rPr>
              <w:t>toàn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và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thi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đấu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kiến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thức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cùng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nhau</w:t>
            </w:r>
            <w:proofErr w:type="spellEnd"/>
            <w:r>
              <w:rPr>
                <w:b/>
                <w:color w:val="111827"/>
              </w:rPr>
              <w:t xml:space="preserve">. </w:t>
            </w:r>
            <w:proofErr w:type="spellStart"/>
            <w:r>
              <w:rPr>
                <w:b/>
                <w:color w:val="111827"/>
              </w:rPr>
              <w:t>Đứng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sau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hỗ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trợ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người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học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là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các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trợ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lý</w:t>
            </w:r>
            <w:proofErr w:type="spellEnd"/>
            <w:r>
              <w:rPr>
                <w:b/>
                <w:color w:val="111827"/>
              </w:rPr>
              <w:t xml:space="preserve"> AI </w:t>
            </w:r>
            <w:proofErr w:type="spellStart"/>
            <w:r>
              <w:rPr>
                <w:b/>
                <w:color w:val="111827"/>
              </w:rPr>
              <w:t>và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những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mô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hình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tự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học</w:t>
            </w:r>
            <w:proofErr w:type="spellEnd"/>
            <w:r>
              <w:rPr>
                <w:b/>
                <w:color w:val="111827"/>
              </w:rPr>
              <w:t xml:space="preserve"> do </w:t>
            </w:r>
            <w:proofErr w:type="spellStart"/>
            <w:r>
              <w:rPr>
                <w:b/>
                <w:color w:val="111827"/>
              </w:rPr>
              <w:t>chính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chúng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em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tìm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tòi</w:t>
            </w:r>
            <w:proofErr w:type="spellEnd"/>
            <w:r>
              <w:rPr>
                <w:b/>
                <w:color w:val="111827"/>
              </w:rPr>
              <w:t xml:space="preserve">, </w:t>
            </w:r>
            <w:proofErr w:type="spellStart"/>
            <w:r>
              <w:rPr>
                <w:b/>
                <w:color w:val="111827"/>
              </w:rPr>
              <w:t>huấn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luyện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và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đưa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vào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hệ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thống</w:t>
            </w:r>
            <w:proofErr w:type="spellEnd"/>
            <w:r>
              <w:rPr>
                <w:b/>
                <w:color w:val="111827"/>
              </w:rPr>
              <w:t xml:space="preserve">, </w:t>
            </w:r>
            <w:proofErr w:type="spellStart"/>
            <w:r>
              <w:rPr>
                <w:b/>
                <w:color w:val="111827"/>
              </w:rPr>
              <w:t>dùng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 w:rsidR="00D8726B">
              <w:rPr>
                <w:b/>
                <w:color w:val="111827"/>
              </w:rPr>
              <w:t>kho</w:t>
            </w:r>
            <w:proofErr w:type="spellEnd"/>
            <w:r w:rsidR="00D8726B">
              <w:rPr>
                <w:b/>
                <w:color w:val="111827"/>
              </w:rPr>
              <w:t xml:space="preserve"> </w:t>
            </w:r>
            <w:proofErr w:type="spellStart"/>
            <w:r w:rsidR="00D8726B">
              <w:rPr>
                <w:b/>
                <w:color w:val="111827"/>
              </w:rPr>
              <w:t>kiến</w:t>
            </w:r>
            <w:proofErr w:type="spellEnd"/>
            <w:r w:rsidR="00D8726B">
              <w:rPr>
                <w:b/>
                <w:color w:val="111827"/>
              </w:rPr>
              <w:t xml:space="preserve"> </w:t>
            </w:r>
            <w:proofErr w:type="spellStart"/>
            <w:r w:rsidR="00D8726B">
              <w:rPr>
                <w:b/>
                <w:color w:val="111827"/>
              </w:rPr>
              <w:t>thức</w:t>
            </w:r>
            <w:proofErr w:type="spellEnd"/>
            <w:r w:rsidR="00D8726B">
              <w:rPr>
                <w:b/>
                <w:color w:val="111827"/>
              </w:rPr>
              <w:t xml:space="preserve"> </w:t>
            </w:r>
            <w:proofErr w:type="spellStart"/>
            <w:r w:rsidR="00D8726B">
              <w:rPr>
                <w:b/>
                <w:color w:val="111827"/>
              </w:rPr>
              <w:t>các</w:t>
            </w:r>
            <w:proofErr w:type="spellEnd"/>
            <w:r w:rsidR="00D8726B">
              <w:rPr>
                <w:b/>
                <w:color w:val="111827"/>
              </w:rPr>
              <w:t xml:space="preserve"> </w:t>
            </w:r>
            <w:proofErr w:type="spellStart"/>
            <w:r w:rsidR="00D8726B">
              <w:rPr>
                <w:b/>
                <w:color w:val="111827"/>
              </w:rPr>
              <w:t>môn</w:t>
            </w:r>
            <w:proofErr w:type="spellEnd"/>
            <w:r w:rsidR="00D8726B">
              <w:rPr>
                <w:b/>
                <w:color w:val="111827"/>
              </w:rPr>
              <w:t xml:space="preserve"> khoa </w:t>
            </w:r>
            <w:proofErr w:type="spellStart"/>
            <w:r w:rsidR="00D8726B">
              <w:rPr>
                <w:b/>
                <w:color w:val="111827"/>
              </w:rPr>
              <w:t>học</w:t>
            </w:r>
            <w:proofErr w:type="spellEnd"/>
            <w:r w:rsidR="00D8726B">
              <w:rPr>
                <w:b/>
                <w:color w:val="111827"/>
              </w:rPr>
              <w:t xml:space="preserve"> </w:t>
            </w:r>
            <w:proofErr w:type="spellStart"/>
            <w:r w:rsidR="00D8726B">
              <w:rPr>
                <w:b/>
                <w:color w:val="111827"/>
              </w:rPr>
              <w:t>tự</w:t>
            </w:r>
            <w:proofErr w:type="spellEnd"/>
            <w:r w:rsidR="00D8726B">
              <w:rPr>
                <w:b/>
                <w:color w:val="111827"/>
              </w:rPr>
              <w:t xml:space="preserve"> </w:t>
            </w:r>
            <w:proofErr w:type="spellStart"/>
            <w:r w:rsidR="00D8726B">
              <w:rPr>
                <w:b/>
                <w:color w:val="111827"/>
              </w:rPr>
              <w:t>nhiên</w:t>
            </w:r>
            <w:proofErr w:type="spellEnd"/>
            <w:r>
              <w:rPr>
                <w:b/>
                <w:color w:val="111827"/>
              </w:rPr>
              <w:t>.</w:t>
            </w:r>
            <w:r w:rsidR="00F6751A">
              <w:rPr>
                <w:b/>
                <w:color w:val="111827"/>
              </w:rPr>
              <w:t xml:space="preserve"> </w:t>
            </w:r>
            <w:r w:rsidR="00D8726B" w:rsidRPr="00D8726B">
              <w:rPr>
                <w:b/>
                <w:color w:val="111827"/>
              </w:rPr>
              <w:t xml:space="preserve">Ngay </w:t>
            </w:r>
            <w:proofErr w:type="spellStart"/>
            <w:r w:rsidR="00D8726B" w:rsidRPr="00D8726B">
              <w:rPr>
                <w:b/>
                <w:color w:val="111827"/>
              </w:rPr>
              <w:t>sau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đây</w:t>
            </w:r>
            <w:proofErr w:type="spellEnd"/>
            <w:r w:rsidR="00D8726B" w:rsidRPr="00D8726B">
              <w:rPr>
                <w:b/>
                <w:color w:val="111827"/>
              </w:rPr>
              <w:t xml:space="preserve">, </w:t>
            </w:r>
            <w:proofErr w:type="spellStart"/>
            <w:r w:rsidR="00D8726B" w:rsidRPr="00D8726B">
              <w:rPr>
                <w:b/>
                <w:color w:val="111827"/>
              </w:rPr>
              <w:t>hãy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cùng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chúng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em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khám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phá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cách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các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trợ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lý</w:t>
            </w:r>
            <w:proofErr w:type="spellEnd"/>
            <w:r w:rsidR="00D8726B" w:rsidRPr="00D8726B">
              <w:rPr>
                <w:b/>
                <w:color w:val="111827"/>
              </w:rPr>
              <w:t xml:space="preserve"> AI </w:t>
            </w:r>
            <w:proofErr w:type="spellStart"/>
            <w:r w:rsidR="00D8726B" w:rsidRPr="00D8726B">
              <w:rPr>
                <w:b/>
                <w:color w:val="111827"/>
              </w:rPr>
              <w:t>hỗ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trợ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bạn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học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tập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và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điều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hướng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thông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minh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trên</w:t>
            </w:r>
            <w:proofErr w:type="spellEnd"/>
            <w:r w:rsidR="00D8726B" w:rsidRPr="00D8726B">
              <w:rPr>
                <w:b/>
                <w:color w:val="111827"/>
              </w:rPr>
              <w:t xml:space="preserve"> </w:t>
            </w:r>
            <w:proofErr w:type="spellStart"/>
            <w:r w:rsidR="00D8726B" w:rsidRPr="00D8726B">
              <w:rPr>
                <w:b/>
                <w:color w:val="111827"/>
              </w:rPr>
              <w:t>trang</w:t>
            </w:r>
            <w:proofErr w:type="spellEnd"/>
            <w:r w:rsidR="00D8726B" w:rsidRPr="00D8726B">
              <w:rPr>
                <w:b/>
                <w:color w:val="111827"/>
              </w:rPr>
              <w:t xml:space="preserve"> web </w:t>
            </w:r>
            <w:proofErr w:type="spellStart"/>
            <w:r w:rsidR="00D8726B" w:rsidRPr="00D8726B">
              <w:rPr>
                <w:b/>
                <w:color w:val="111827"/>
              </w:rPr>
              <w:t>nhé</w:t>
            </w:r>
            <w:proofErr w:type="spellEnd"/>
            <w:r w:rsidR="00D8726B" w:rsidRPr="00D8726B">
              <w:rPr>
                <w:b/>
                <w:color w:val="111827"/>
              </w:rPr>
              <w:t>!</w:t>
            </w:r>
          </w:p>
        </w:tc>
      </w:tr>
    </w:tbl>
    <w:p w14:paraId="2441580E" w14:textId="77777777" w:rsidR="00FA0A12" w:rsidRDefault="00FA0A1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259"/>
      </w:tblGrid>
      <w:tr w:rsidR="00FA0A12" w14:paraId="03A56539" w14:textId="77777777">
        <w:trPr>
          <w:jc w:val="center"/>
        </w:trPr>
        <w:tc>
          <w:tcPr>
            <w:tcW w:w="9858" w:type="dxa"/>
            <w:gridSpan w:val="2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BE321" w14:textId="77777777" w:rsidR="00FA0A12" w:rsidRDefault="00000000">
            <w:r>
              <w:rPr>
                <w:b/>
                <w:color w:val="FFFFFF"/>
              </w:rPr>
              <w:t xml:space="preserve">CẢNH 2 — ĐĂNG NHẬP BẢO MẬT SINH TRẮC HỌC (AI 1: FACE 2FA)  (0:12 – 0:30 | 18 </w:t>
            </w:r>
            <w:proofErr w:type="spellStart"/>
            <w:r>
              <w:rPr>
                <w:b/>
                <w:color w:val="FFFFFF"/>
              </w:rPr>
              <w:t>giây</w:t>
            </w:r>
            <w:proofErr w:type="spellEnd"/>
            <w:r>
              <w:rPr>
                <w:b/>
                <w:color w:val="FFFFFF"/>
              </w:rPr>
              <w:t xml:space="preserve"> | ~42 </w:t>
            </w:r>
            <w:proofErr w:type="spellStart"/>
            <w:r>
              <w:rPr>
                <w:b/>
                <w:color w:val="FFFFFF"/>
              </w:rPr>
              <w:t>từ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FA0A12" w14:paraId="4FB9CABE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F579" w14:textId="77777777" w:rsidR="00FA0A12" w:rsidRDefault="00000000"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ảnh</w:t>
            </w:r>
            <w:proofErr w:type="spellEnd"/>
            <w:r>
              <w:rPr>
                <w:b/>
                <w:sz w:val="19"/>
              </w:rPr>
              <w:t xml:space="preserve"> &amp; Thao </w:t>
            </w:r>
            <w:proofErr w:type="spellStart"/>
            <w:r>
              <w:rPr>
                <w:b/>
                <w:sz w:val="19"/>
              </w:rPr>
              <w:t>tác</w:t>
            </w:r>
            <w:proofErr w:type="spellEnd"/>
            <w:r>
              <w:rPr>
                <w:b/>
                <w:sz w:val="19"/>
              </w:rPr>
              <w:t xml:space="preserve"> quay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24E1" w14:textId="77777777" w:rsidR="00FA0A12" w:rsidRDefault="00000000"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modal </w:t>
            </w:r>
            <w:proofErr w:type="spellStart"/>
            <w:r>
              <w:rPr>
                <w:sz w:val="19"/>
              </w:rPr>
              <w:t>quét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xanh</w:t>
            </w:r>
            <w:proofErr w:type="spellEnd"/>
            <w:r>
              <w:rPr>
                <w:sz w:val="19"/>
              </w:rPr>
              <w:t xml:space="preserve"> neon. Webcam </w:t>
            </w:r>
            <w:proofErr w:type="spellStart"/>
            <w:r>
              <w:rPr>
                <w:sz w:val="19"/>
              </w:rPr>
              <w:t>bắt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trọn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khuôn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, 68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mốc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lên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chớp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mắt</w:t>
            </w:r>
            <w:proofErr w:type="spellEnd"/>
            <w:r>
              <w:rPr>
                <w:sz w:val="19"/>
              </w:rPr>
              <w:t xml:space="preserve"> 1 </w:t>
            </w:r>
            <w:proofErr w:type="spellStart"/>
            <w:r>
              <w:rPr>
                <w:sz w:val="19"/>
              </w:rPr>
              <w:t>nhịp</w:t>
            </w:r>
            <w:proofErr w:type="spellEnd"/>
            <w:r>
              <w:rPr>
                <w:sz w:val="19"/>
              </w:rPr>
              <w:t xml:space="preserve">. Khung </w:t>
            </w:r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sang </w:t>
            </w:r>
            <w:proofErr w:type="spellStart"/>
            <w:r>
              <w:rPr>
                <w:sz w:val="19"/>
              </w:rPr>
              <w:t>xanh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'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'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Dashboard.</w:t>
            </w:r>
          </w:p>
        </w:tc>
      </w:tr>
      <w:tr w:rsidR="00FA0A12" w14:paraId="2946E5F5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B05E" w14:textId="77777777" w:rsidR="00FA0A12" w:rsidRDefault="00000000">
            <w:proofErr w:type="spellStart"/>
            <w:r>
              <w:rPr>
                <w:b/>
                <w:sz w:val="19"/>
              </w:rPr>
              <w:t>Mục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đích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Tiêu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DBB8" w14:textId="77777777" w:rsidR="00FA0A12" w:rsidRDefault="00000000">
            <w:proofErr w:type="spellStart"/>
            <w:r>
              <w:rPr>
                <w:sz w:val="19"/>
              </w:rPr>
              <w:t>Giới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Face 2FA </w:t>
            </w:r>
            <w:proofErr w:type="spellStart"/>
            <w:r>
              <w:rPr>
                <w:sz w:val="19"/>
              </w:rPr>
              <w:t>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dụng</w:t>
            </w:r>
            <w:proofErr w:type="spellEnd"/>
            <w:r>
              <w:rPr>
                <w:sz w:val="19"/>
              </w:rPr>
              <w:t xml:space="preserve"> ResNet-34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EAR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chớp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mắt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mạo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01FB0338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9FC1" w14:textId="77777777" w:rsidR="00FA0A12" w:rsidRDefault="00000000">
            <w:proofErr w:type="spellStart"/>
            <w:r>
              <w:rPr>
                <w:b/>
                <w:sz w:val="19"/>
              </w:rPr>
              <w:t>Người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thực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hiện</w:t>
            </w:r>
            <w:proofErr w:type="spellEnd"/>
            <w:r>
              <w:rPr>
                <w:b/>
                <w:sz w:val="19"/>
              </w:rPr>
              <w:t xml:space="preserve"> &amp; Định </w:t>
            </w:r>
            <w:proofErr w:type="spellStart"/>
            <w:r>
              <w:rPr>
                <w:b/>
                <w:sz w:val="19"/>
              </w:rPr>
              <w:t>dạng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67FB" w14:textId="77777777" w:rsidR="00FA0A12" w:rsidRDefault="00000000">
            <w:r>
              <w:rPr>
                <w:sz w:val="19"/>
              </w:rPr>
              <w:t xml:space="preserve">Thành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 xml:space="preserve"> (Voice-over) (Quay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FA0A12" w14:paraId="05360A55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38B7" w14:textId="77777777" w:rsidR="00FA0A12" w:rsidRDefault="00000000">
            <w:proofErr w:type="spellStart"/>
            <w:r>
              <w:rPr>
                <w:b/>
                <w:sz w:val="19"/>
              </w:rPr>
              <w:t>Âm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thanh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Nhạc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nền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6EE5" w14:textId="77777777" w:rsidR="00FA0A12" w:rsidRDefault="00000000">
            <w:r>
              <w:rPr>
                <w:sz w:val="19"/>
              </w:rPr>
              <w:t xml:space="preserve">SFX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radar </w:t>
            </w:r>
            <w:proofErr w:type="spellStart"/>
            <w:r>
              <w:rPr>
                <w:sz w:val="19"/>
              </w:rPr>
              <w:t>quét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mặt</w:t>
            </w:r>
            <w:proofErr w:type="spellEnd"/>
            <w:r>
              <w:rPr>
                <w:sz w:val="19"/>
              </w:rPr>
              <w:t xml:space="preserve"> 'beep... beep',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'</w:t>
            </w:r>
            <w:proofErr w:type="spellStart"/>
            <w:r>
              <w:rPr>
                <w:sz w:val="19"/>
              </w:rPr>
              <w:t>tách</w:t>
            </w:r>
            <w:proofErr w:type="spellEnd"/>
            <w:r>
              <w:rPr>
                <w:sz w:val="19"/>
              </w:rPr>
              <w:t xml:space="preserve">' </w:t>
            </w:r>
            <w:proofErr w:type="spellStart"/>
            <w:r>
              <w:rPr>
                <w:sz w:val="19"/>
              </w:rPr>
              <w:t>kim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. BGM </w:t>
            </w:r>
            <w:proofErr w:type="spellStart"/>
            <w:r>
              <w:rPr>
                <w:sz w:val="19"/>
              </w:rPr>
              <w:t>nhịp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bắt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dồn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lên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6C4F3351" w14:textId="77777777">
        <w:trPr>
          <w:jc w:val="center"/>
        </w:trPr>
        <w:tc>
          <w:tcPr>
            <w:tcW w:w="9858" w:type="dxa"/>
            <w:gridSpan w:val="2"/>
            <w:tcBorders>
              <w:top w:val="single" w:sz="4" w:space="0" w:color="D0D9E0"/>
              <w:left w:val="single" w:sz="18" w:space="0" w:color="D97706"/>
              <w:bottom w:val="single" w:sz="4" w:space="0" w:color="D0D9E0"/>
              <w:right w:val="single" w:sz="4" w:space="0" w:color="D0D9E0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3708C5" w14:textId="77777777" w:rsidR="00FA0A12" w:rsidRDefault="00000000">
            <w:pPr>
              <w:spacing w:after="80"/>
            </w:pPr>
            <w:r>
              <w:rPr>
                <w:b/>
                <w:color w:val="B45309"/>
                <w:sz w:val="20"/>
              </w:rPr>
              <w:t>🎙️ LỜI THOẠI ĐỌC (VOICE-OVER / HỌC SINH NÓI):</w:t>
            </w:r>
          </w:p>
          <w:p w14:paraId="2B580F49" w14:textId="297A5707" w:rsidR="00FA0A12" w:rsidRDefault="00000000">
            <w:pPr>
              <w:spacing w:after="80"/>
            </w:pPr>
            <w:r>
              <w:rPr>
                <w:b/>
                <w:color w:val="111827"/>
              </w:rPr>
              <w:lastRenderedPageBreak/>
              <w:t>“</w:t>
            </w:r>
            <w:proofErr w:type="spellStart"/>
            <w:r w:rsidR="003839C6" w:rsidRPr="003839C6">
              <w:rPr>
                <w:b/>
                <w:color w:val="111827"/>
              </w:rPr>
              <w:t>Trải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nghiệm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bắt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đầu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với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tính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năng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đăng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nhập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sinh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trắc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học</w:t>
            </w:r>
            <w:proofErr w:type="spellEnd"/>
            <w:r w:rsidR="003839C6" w:rsidRPr="003839C6">
              <w:rPr>
                <w:b/>
                <w:color w:val="111827"/>
              </w:rPr>
              <w:t xml:space="preserve">. </w:t>
            </w:r>
            <w:proofErr w:type="spellStart"/>
            <w:r w:rsidR="003839C6" w:rsidRPr="003839C6">
              <w:rPr>
                <w:b/>
                <w:color w:val="111827"/>
              </w:rPr>
              <w:t>Không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cần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nhớ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mật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khẩu</w:t>
            </w:r>
            <w:proofErr w:type="spellEnd"/>
            <w:r w:rsidR="003839C6" w:rsidRPr="003839C6">
              <w:rPr>
                <w:b/>
                <w:color w:val="111827"/>
              </w:rPr>
              <w:t xml:space="preserve">, </w:t>
            </w:r>
            <w:proofErr w:type="spellStart"/>
            <w:r w:rsidR="003839C6" w:rsidRPr="003839C6">
              <w:rPr>
                <w:b/>
                <w:color w:val="111827"/>
              </w:rPr>
              <w:t>chỉ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với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một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ánh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nhìn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và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một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cái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chớp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mắt</w:t>
            </w:r>
            <w:proofErr w:type="spellEnd"/>
            <w:r w:rsidR="003839C6" w:rsidRPr="003839C6">
              <w:rPr>
                <w:b/>
                <w:color w:val="111827"/>
              </w:rPr>
              <w:t xml:space="preserve">, </w:t>
            </w:r>
            <w:proofErr w:type="spellStart"/>
            <w:r w:rsidR="003839C6" w:rsidRPr="003839C6">
              <w:rPr>
                <w:b/>
                <w:color w:val="111827"/>
              </w:rPr>
              <w:t>hệ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thống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sẽ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nhận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diện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người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thật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ngay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lập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tức</w:t>
            </w:r>
            <w:proofErr w:type="spellEnd"/>
            <w:r w:rsidR="003839C6" w:rsidRPr="003839C6">
              <w:rPr>
                <w:b/>
                <w:color w:val="111827"/>
              </w:rPr>
              <w:t xml:space="preserve">, </w:t>
            </w:r>
            <w:proofErr w:type="spellStart"/>
            <w:r w:rsidR="003839C6" w:rsidRPr="003839C6">
              <w:rPr>
                <w:b/>
                <w:color w:val="111827"/>
              </w:rPr>
              <w:t>đảm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bảo</w:t>
            </w:r>
            <w:proofErr w:type="spellEnd"/>
            <w:r w:rsidR="003839C6" w:rsidRPr="003839C6">
              <w:rPr>
                <w:b/>
                <w:color w:val="111827"/>
              </w:rPr>
              <w:t xml:space="preserve"> an </w:t>
            </w:r>
            <w:proofErr w:type="spellStart"/>
            <w:r w:rsidR="003839C6" w:rsidRPr="003839C6">
              <w:rPr>
                <w:b/>
                <w:color w:val="111827"/>
              </w:rPr>
              <w:t>toàn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tuyệt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đối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cho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tài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khoản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của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các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bạn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học</w:t>
            </w:r>
            <w:proofErr w:type="spellEnd"/>
            <w:r w:rsidR="003839C6" w:rsidRPr="003839C6">
              <w:rPr>
                <w:b/>
                <w:color w:val="111827"/>
              </w:rPr>
              <w:t xml:space="preserve"> </w:t>
            </w:r>
            <w:proofErr w:type="spellStart"/>
            <w:r w:rsidR="003839C6" w:rsidRPr="003839C6">
              <w:rPr>
                <w:b/>
                <w:color w:val="111827"/>
              </w:rPr>
              <w:t>sinh</w:t>
            </w:r>
            <w:proofErr w:type="spellEnd"/>
            <w:r w:rsidR="003839C6" w:rsidRPr="003839C6">
              <w:rPr>
                <w:b/>
                <w:color w:val="111827"/>
              </w:rPr>
              <w:t>.</w:t>
            </w:r>
            <w:r w:rsidR="003839C6">
              <w:rPr>
                <w:b/>
                <w:color w:val="111827"/>
              </w:rPr>
              <w:t>”</w:t>
            </w:r>
          </w:p>
        </w:tc>
      </w:tr>
    </w:tbl>
    <w:p w14:paraId="3570956D" w14:textId="77777777" w:rsidR="00FA0A12" w:rsidRDefault="00FA0A1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259"/>
      </w:tblGrid>
      <w:tr w:rsidR="00FA0A12" w14:paraId="048B533B" w14:textId="77777777">
        <w:trPr>
          <w:jc w:val="center"/>
        </w:trPr>
        <w:tc>
          <w:tcPr>
            <w:tcW w:w="9858" w:type="dxa"/>
            <w:gridSpan w:val="2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138C3" w14:textId="77777777" w:rsidR="00FA0A12" w:rsidRDefault="00000000">
            <w:r>
              <w:rPr>
                <w:b/>
                <w:color w:val="FFFFFF"/>
              </w:rPr>
              <w:t xml:space="preserve">CẢNH 3 — TRỢ LÝ CHỈ HUY TỔNG NOVA HUD &amp; ĐIỀU HƯỚNG THÔNG MINH (AI 2)  (0:30 – 0:48 | 18 </w:t>
            </w:r>
            <w:proofErr w:type="spellStart"/>
            <w:r>
              <w:rPr>
                <w:b/>
                <w:color w:val="FFFFFF"/>
              </w:rPr>
              <w:t>giây</w:t>
            </w:r>
            <w:proofErr w:type="spellEnd"/>
            <w:r>
              <w:rPr>
                <w:b/>
                <w:color w:val="FFFFFF"/>
              </w:rPr>
              <w:t xml:space="preserve"> | ~39 </w:t>
            </w:r>
            <w:proofErr w:type="spellStart"/>
            <w:r>
              <w:rPr>
                <w:b/>
                <w:color w:val="FFFFFF"/>
              </w:rPr>
              <w:t>từ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FA0A12" w14:paraId="655A3188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AF5C" w14:textId="77777777" w:rsidR="00FA0A12" w:rsidRDefault="00000000"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ảnh</w:t>
            </w:r>
            <w:proofErr w:type="spellEnd"/>
            <w:r>
              <w:rPr>
                <w:b/>
                <w:sz w:val="19"/>
              </w:rPr>
              <w:t xml:space="preserve"> &amp; Thao </w:t>
            </w:r>
            <w:proofErr w:type="spellStart"/>
            <w:r>
              <w:rPr>
                <w:b/>
                <w:sz w:val="19"/>
              </w:rPr>
              <w:t>tác</w:t>
            </w:r>
            <w:proofErr w:type="spellEnd"/>
            <w:r>
              <w:rPr>
                <w:b/>
                <w:sz w:val="19"/>
              </w:rPr>
              <w:t xml:space="preserve"> quay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4DB6" w14:textId="77777777" w:rsidR="00FA0A12" w:rsidRDefault="00000000">
            <w:proofErr w:type="spellStart"/>
            <w:r>
              <w:rPr>
                <w:sz w:val="19"/>
              </w:rPr>
              <w:t>Bấm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phím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tắt</w:t>
            </w:r>
            <w:proofErr w:type="spellEnd"/>
            <w:r>
              <w:rPr>
                <w:sz w:val="19"/>
              </w:rPr>
              <w:t xml:space="preserve"> Alt + U, </w:t>
            </w:r>
            <w:proofErr w:type="spellStart"/>
            <w:r>
              <w:rPr>
                <w:sz w:val="19"/>
              </w:rPr>
              <w:t>cửa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sổ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nổi</w:t>
            </w:r>
            <w:proofErr w:type="spellEnd"/>
            <w:r>
              <w:rPr>
                <w:sz w:val="19"/>
              </w:rPr>
              <w:t xml:space="preserve"> NOVA HUD </w:t>
            </w:r>
            <w:proofErr w:type="spellStart"/>
            <w:r>
              <w:rPr>
                <w:sz w:val="19"/>
              </w:rPr>
              <w:t>trượt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mượt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mà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Nhấp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biểu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tượng</w:t>
            </w:r>
            <w:proofErr w:type="spellEnd"/>
            <w:r>
              <w:rPr>
                <w:sz w:val="19"/>
              </w:rPr>
              <w:t xml:space="preserve"> micro,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nói</w:t>
            </w:r>
            <w:proofErr w:type="spellEnd"/>
            <w:r>
              <w:rPr>
                <w:sz w:val="19"/>
              </w:rPr>
              <w:t>: '</w:t>
            </w:r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lab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tớ</w:t>
            </w:r>
            <w:proofErr w:type="spellEnd"/>
            <w:r>
              <w:rPr>
                <w:sz w:val="19"/>
              </w:rPr>
              <w:t xml:space="preserve">'. NOVA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giọng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nói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nhạc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nhỏ</w:t>
            </w:r>
            <w:proofErr w:type="spellEnd"/>
            <w:r>
              <w:rPr>
                <w:sz w:val="19"/>
              </w:rPr>
              <w:t xml:space="preserve"> (Audio Ducking), </w:t>
            </w:r>
            <w:proofErr w:type="spellStart"/>
            <w:r>
              <w:rPr>
                <w:sz w:val="19"/>
              </w:rPr>
              <w:t>lệnh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hướng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hoạt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sang Lab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6A6B4CC8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1655" w14:textId="77777777" w:rsidR="00FA0A12" w:rsidRDefault="00000000">
            <w:proofErr w:type="spellStart"/>
            <w:r>
              <w:rPr>
                <w:b/>
                <w:sz w:val="19"/>
              </w:rPr>
              <w:t>Mục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đích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Tiêu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923F" w14:textId="77777777" w:rsidR="00FA0A12" w:rsidRDefault="00000000">
            <w:proofErr w:type="spellStart"/>
            <w:r>
              <w:rPr>
                <w:sz w:val="19"/>
              </w:rPr>
              <w:t>Trình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diễn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AI NOVA HUD </w:t>
            </w:r>
            <w:proofErr w:type="spellStart"/>
            <w:r>
              <w:rPr>
                <w:sz w:val="19"/>
              </w:rPr>
              <w:t>với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giọng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nói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Việt (STT),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ý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Naive Bayes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hướng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742BFDBD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82F4" w14:textId="77777777" w:rsidR="00FA0A12" w:rsidRDefault="00000000">
            <w:proofErr w:type="spellStart"/>
            <w:r>
              <w:rPr>
                <w:b/>
                <w:sz w:val="19"/>
              </w:rPr>
              <w:t>Người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thực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hiện</w:t>
            </w:r>
            <w:proofErr w:type="spellEnd"/>
            <w:r>
              <w:rPr>
                <w:b/>
                <w:sz w:val="19"/>
              </w:rPr>
              <w:t xml:space="preserve"> &amp; Định </w:t>
            </w:r>
            <w:proofErr w:type="spellStart"/>
            <w:r>
              <w:rPr>
                <w:b/>
                <w:sz w:val="19"/>
              </w:rPr>
              <w:t>dạng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8C80" w14:textId="77777777" w:rsidR="00FA0A12" w:rsidRDefault="00000000">
            <w:r>
              <w:rPr>
                <w:sz w:val="19"/>
              </w:rPr>
              <w:t xml:space="preserve">Thành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 xml:space="preserve"> (Voice-over) (Quay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FA0A12" w14:paraId="0B32BDE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236F" w14:textId="77777777" w:rsidR="00FA0A12" w:rsidRDefault="00000000">
            <w:proofErr w:type="spellStart"/>
            <w:r>
              <w:rPr>
                <w:b/>
                <w:sz w:val="19"/>
              </w:rPr>
              <w:t>Âm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thanh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Nhạc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nền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4932" w14:textId="77777777" w:rsidR="00FA0A12" w:rsidRDefault="00000000">
            <w:r>
              <w:rPr>
                <w:sz w:val="19"/>
              </w:rPr>
              <w:t xml:space="preserve">SFX </w:t>
            </w:r>
            <w:proofErr w:type="spellStart"/>
            <w:r>
              <w:rPr>
                <w:sz w:val="19"/>
              </w:rPr>
              <w:t>âm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HUD 'swoosh',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'ding'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lệnh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Nhạc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âm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lượng</w:t>
            </w:r>
            <w:proofErr w:type="spellEnd"/>
            <w:r>
              <w:rPr>
                <w:sz w:val="19"/>
              </w:rPr>
              <w:t xml:space="preserve"> (Audio Ducking) </w:t>
            </w:r>
            <w:proofErr w:type="spellStart"/>
            <w:r>
              <w:rPr>
                <w:sz w:val="19"/>
              </w:rPr>
              <w:t>rồi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mượt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mà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25F15079" w14:textId="77777777">
        <w:trPr>
          <w:jc w:val="center"/>
        </w:trPr>
        <w:tc>
          <w:tcPr>
            <w:tcW w:w="9858" w:type="dxa"/>
            <w:gridSpan w:val="2"/>
            <w:tcBorders>
              <w:top w:val="single" w:sz="4" w:space="0" w:color="D0D9E0"/>
              <w:left w:val="single" w:sz="18" w:space="0" w:color="D97706"/>
              <w:bottom w:val="single" w:sz="4" w:space="0" w:color="D0D9E0"/>
              <w:right w:val="single" w:sz="4" w:space="0" w:color="D0D9E0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AC56B5" w14:textId="77777777" w:rsidR="00FA0A12" w:rsidRDefault="00000000">
            <w:pPr>
              <w:spacing w:after="80"/>
            </w:pPr>
            <w:r>
              <w:rPr>
                <w:b/>
                <w:color w:val="B45309"/>
                <w:sz w:val="20"/>
              </w:rPr>
              <w:t>🎙️ LỜI THOẠI ĐỌC (VOICE-OVER / HỌC SINH NÓI):</w:t>
            </w:r>
          </w:p>
          <w:p w14:paraId="52872708" w14:textId="7ED8B207" w:rsidR="00FA0A12" w:rsidRPr="001265B0" w:rsidRDefault="001265B0">
            <w:pPr>
              <w:spacing w:after="80"/>
              <w:rPr>
                <w:b/>
                <w:bCs/>
              </w:rPr>
            </w:pPr>
            <w:proofErr w:type="spellStart"/>
            <w:r w:rsidRPr="001265B0">
              <w:rPr>
                <w:b/>
                <w:bCs/>
              </w:rPr>
              <w:t>Đây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là</w:t>
            </w:r>
            <w:proofErr w:type="spellEnd"/>
            <w:r w:rsidRPr="001265B0">
              <w:rPr>
                <w:b/>
                <w:bCs/>
              </w:rPr>
              <w:t xml:space="preserve"> NOVA — </w:t>
            </w:r>
            <w:proofErr w:type="spellStart"/>
            <w:r w:rsidRPr="001265B0">
              <w:rPr>
                <w:b/>
                <w:bCs/>
              </w:rPr>
              <w:t>trợ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lý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chỉ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huy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toàn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hệ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thống</w:t>
            </w:r>
            <w:proofErr w:type="spellEnd"/>
            <w:r w:rsidRPr="001265B0">
              <w:rPr>
                <w:b/>
                <w:bCs/>
              </w:rPr>
              <w:t xml:space="preserve">. </w:t>
            </w:r>
            <w:proofErr w:type="spellStart"/>
            <w:r w:rsidRPr="001265B0">
              <w:rPr>
                <w:b/>
                <w:bCs/>
              </w:rPr>
              <w:t>Dù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bạn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gõ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văn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bản</w:t>
            </w:r>
            <w:proofErr w:type="spellEnd"/>
            <w:r w:rsidRPr="001265B0">
              <w:rPr>
                <w:b/>
                <w:bCs/>
              </w:rPr>
              <w:t xml:space="preserve"> hay </w:t>
            </w:r>
            <w:proofErr w:type="spellStart"/>
            <w:r w:rsidRPr="001265B0">
              <w:rPr>
                <w:b/>
                <w:bCs/>
              </w:rPr>
              <w:t>nói</w:t>
            </w:r>
            <w:proofErr w:type="spellEnd"/>
            <w:r w:rsidRPr="001265B0">
              <w:rPr>
                <w:b/>
                <w:bCs/>
              </w:rPr>
              <w:t xml:space="preserve"> qua micro, </w:t>
            </w:r>
            <w:proofErr w:type="spellStart"/>
            <w:r w:rsidRPr="001265B0">
              <w:rPr>
                <w:b/>
                <w:bCs/>
              </w:rPr>
              <w:t>kể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cả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khi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dùng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từ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viết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tắt</w:t>
            </w:r>
            <w:proofErr w:type="spellEnd"/>
            <w:r w:rsidRPr="001265B0">
              <w:rPr>
                <w:b/>
                <w:bCs/>
              </w:rPr>
              <w:t xml:space="preserve"> hay ‘</w:t>
            </w:r>
            <w:proofErr w:type="spellStart"/>
            <w:r w:rsidRPr="001265B0">
              <w:rPr>
                <w:b/>
                <w:bCs/>
              </w:rPr>
              <w:t>teencode</w:t>
            </w:r>
            <w:proofErr w:type="spellEnd"/>
            <w:r w:rsidRPr="001265B0">
              <w:rPr>
                <w:b/>
                <w:bCs/>
              </w:rPr>
              <w:t xml:space="preserve">’, NOVA </w:t>
            </w:r>
            <w:proofErr w:type="spellStart"/>
            <w:r w:rsidRPr="001265B0">
              <w:rPr>
                <w:b/>
                <w:bCs/>
              </w:rPr>
              <w:t>đều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tự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động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dịch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nghĩa</w:t>
            </w:r>
            <w:proofErr w:type="spellEnd"/>
            <w:r w:rsidRPr="001265B0">
              <w:rPr>
                <w:b/>
                <w:bCs/>
              </w:rPr>
              <w:t xml:space="preserve">, </w:t>
            </w:r>
            <w:proofErr w:type="spellStart"/>
            <w:r w:rsidRPr="001265B0">
              <w:rPr>
                <w:b/>
                <w:bCs/>
              </w:rPr>
              <w:t>hiểu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chính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xác</w:t>
            </w:r>
            <w:proofErr w:type="spellEnd"/>
            <w:r w:rsidRPr="001265B0">
              <w:rPr>
                <w:b/>
                <w:bCs/>
              </w:rPr>
              <w:t xml:space="preserve"> ý </w:t>
            </w:r>
            <w:proofErr w:type="spellStart"/>
            <w:r w:rsidRPr="001265B0">
              <w:rPr>
                <w:b/>
                <w:bCs/>
              </w:rPr>
              <w:t>bạn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muốn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và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lập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tức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điều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hướng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đến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đúng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nơi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bạn</w:t>
            </w:r>
            <w:proofErr w:type="spellEnd"/>
            <w:r w:rsidRPr="001265B0">
              <w:rPr>
                <w:b/>
                <w:bCs/>
              </w:rPr>
              <w:t xml:space="preserve"> </w:t>
            </w:r>
            <w:proofErr w:type="spellStart"/>
            <w:r w:rsidRPr="001265B0">
              <w:rPr>
                <w:b/>
                <w:bCs/>
              </w:rPr>
              <w:t>cần</w:t>
            </w:r>
            <w:proofErr w:type="spellEnd"/>
          </w:p>
        </w:tc>
      </w:tr>
    </w:tbl>
    <w:p w14:paraId="35A90162" w14:textId="77777777" w:rsidR="00FA0A12" w:rsidRDefault="00FA0A1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259"/>
      </w:tblGrid>
      <w:tr w:rsidR="00FA0A12" w14:paraId="2E3CED3F" w14:textId="77777777">
        <w:trPr>
          <w:jc w:val="center"/>
        </w:trPr>
        <w:tc>
          <w:tcPr>
            <w:tcW w:w="9858" w:type="dxa"/>
            <w:gridSpan w:val="2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6D4C2" w14:textId="77777777" w:rsidR="00FA0A12" w:rsidRDefault="00000000">
            <w:r>
              <w:rPr>
                <w:b/>
                <w:color w:val="FFFFFF"/>
              </w:rPr>
              <w:t xml:space="preserve">CẢNH 4 — LAB TOÁN HỌC 3D: KHỐI KHÔNG GIAN &amp; AI THÍCH ỨNG (AI 3)  (0:48 – 1:06 | 18 </w:t>
            </w:r>
            <w:proofErr w:type="spellStart"/>
            <w:r>
              <w:rPr>
                <w:b/>
                <w:color w:val="FFFFFF"/>
              </w:rPr>
              <w:t>giây</w:t>
            </w:r>
            <w:proofErr w:type="spellEnd"/>
            <w:r>
              <w:rPr>
                <w:b/>
                <w:color w:val="FFFFFF"/>
              </w:rPr>
              <w:t xml:space="preserve"> | ~41 </w:t>
            </w:r>
            <w:proofErr w:type="spellStart"/>
            <w:r>
              <w:rPr>
                <w:b/>
                <w:color w:val="FFFFFF"/>
              </w:rPr>
              <w:t>từ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FA0A12" w14:paraId="30A75CDF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4A66" w14:textId="77777777" w:rsidR="00FA0A12" w:rsidRDefault="00000000"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ảnh</w:t>
            </w:r>
            <w:proofErr w:type="spellEnd"/>
            <w:r>
              <w:rPr>
                <w:b/>
                <w:sz w:val="19"/>
              </w:rPr>
              <w:t xml:space="preserve"> &amp; Thao </w:t>
            </w:r>
            <w:proofErr w:type="spellStart"/>
            <w:r>
              <w:rPr>
                <w:b/>
                <w:sz w:val="19"/>
              </w:rPr>
              <w:t>tác</w:t>
            </w:r>
            <w:proofErr w:type="spellEnd"/>
            <w:r>
              <w:rPr>
                <w:b/>
                <w:sz w:val="19"/>
              </w:rPr>
              <w:t xml:space="preserve"> quay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13F4" w14:textId="77777777" w:rsidR="00FA0A12" w:rsidRDefault="00000000">
            <w:proofErr w:type="spellStart"/>
            <w:r>
              <w:rPr>
                <w:sz w:val="19"/>
              </w:rPr>
              <w:t>Chuột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xoay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chóp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lăng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trụ</w:t>
            </w:r>
            <w:proofErr w:type="spellEnd"/>
            <w:r>
              <w:rPr>
                <w:sz w:val="19"/>
              </w:rPr>
              <w:t xml:space="preserve"> 3D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chiều</w:t>
            </w:r>
            <w:proofErr w:type="spellEnd"/>
            <w:r>
              <w:rPr>
                <w:sz w:val="19"/>
              </w:rPr>
              <w:t xml:space="preserve">. Khung AI </w:t>
            </w:r>
            <w:proofErr w:type="spellStart"/>
            <w:r>
              <w:rPr>
                <w:sz w:val="19"/>
              </w:rPr>
              <w:t>bên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cạnh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thức</w:t>
            </w:r>
            <w:proofErr w:type="spellEnd"/>
            <w:r>
              <w:rPr>
                <w:sz w:val="19"/>
              </w:rPr>
              <w:t xml:space="preserve"> KaTeX </w:t>
            </w:r>
            <w:proofErr w:type="spellStart"/>
            <w:r>
              <w:rPr>
                <w:sz w:val="19"/>
              </w:rPr>
              <w:t>sắc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nét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chéo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hướng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dẫn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62CA89D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99B3" w14:textId="77777777" w:rsidR="00FA0A12" w:rsidRDefault="00000000">
            <w:proofErr w:type="spellStart"/>
            <w:r>
              <w:rPr>
                <w:b/>
                <w:sz w:val="19"/>
              </w:rPr>
              <w:t>Mục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đích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Tiêu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34D4" w14:textId="77777777" w:rsidR="00FA0A12" w:rsidRDefault="00000000">
            <w:r>
              <w:rPr>
                <w:sz w:val="19"/>
              </w:rPr>
              <w:t xml:space="preserve">Minh </w:t>
            </w:r>
            <w:proofErr w:type="spellStart"/>
            <w:r>
              <w:rPr>
                <w:sz w:val="19"/>
              </w:rPr>
              <w:t>họa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3D </w:t>
            </w:r>
            <w:proofErr w:type="spellStart"/>
            <w:r>
              <w:rPr>
                <w:sz w:val="19"/>
              </w:rPr>
              <w:t>tương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IRT </w:t>
            </w:r>
            <w:proofErr w:type="spellStart"/>
            <w:r>
              <w:rPr>
                <w:sz w:val="19"/>
              </w:rPr>
              <w:t>thích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4B9704B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3135" w14:textId="77777777" w:rsidR="00FA0A12" w:rsidRDefault="00000000">
            <w:proofErr w:type="spellStart"/>
            <w:r>
              <w:rPr>
                <w:b/>
                <w:sz w:val="19"/>
              </w:rPr>
              <w:t>Người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thực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hiện</w:t>
            </w:r>
            <w:proofErr w:type="spellEnd"/>
            <w:r>
              <w:rPr>
                <w:b/>
                <w:sz w:val="19"/>
              </w:rPr>
              <w:t xml:space="preserve"> &amp; Định </w:t>
            </w:r>
            <w:proofErr w:type="spellStart"/>
            <w:r>
              <w:rPr>
                <w:b/>
                <w:sz w:val="19"/>
              </w:rPr>
              <w:t>dạng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71A7" w14:textId="77777777" w:rsidR="00FA0A12" w:rsidRDefault="00000000">
            <w:r>
              <w:rPr>
                <w:sz w:val="19"/>
              </w:rPr>
              <w:t xml:space="preserve">Thành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 xml:space="preserve"> (Voice-over) (Quay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FA0A12" w14:paraId="123C8E13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7DCE" w14:textId="77777777" w:rsidR="00FA0A12" w:rsidRDefault="00000000">
            <w:proofErr w:type="spellStart"/>
            <w:r>
              <w:rPr>
                <w:b/>
                <w:sz w:val="19"/>
              </w:rPr>
              <w:t>Âm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thanh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Nhạc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nền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3C0C" w14:textId="77777777" w:rsidR="00FA0A12" w:rsidRDefault="00000000">
            <w:r>
              <w:rPr>
                <w:sz w:val="19"/>
              </w:rPr>
              <w:t xml:space="preserve">SFX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xoay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khối</w:t>
            </w:r>
            <w:proofErr w:type="spellEnd"/>
            <w:r>
              <w:rPr>
                <w:sz w:val="19"/>
              </w:rPr>
              <w:t xml:space="preserve"> 3D 'whir... whir',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thức</w:t>
            </w:r>
            <w:proofErr w:type="spellEnd"/>
            <w:r>
              <w:rPr>
                <w:sz w:val="19"/>
              </w:rPr>
              <w:t xml:space="preserve"> 'crystal clink'. BGM </w:t>
            </w:r>
            <w:proofErr w:type="spellStart"/>
            <w:r>
              <w:rPr>
                <w:sz w:val="19"/>
              </w:rPr>
              <w:t>mang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âm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hưởng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trí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tuệ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3980DA07" w14:textId="77777777">
        <w:trPr>
          <w:jc w:val="center"/>
        </w:trPr>
        <w:tc>
          <w:tcPr>
            <w:tcW w:w="9858" w:type="dxa"/>
            <w:gridSpan w:val="2"/>
            <w:tcBorders>
              <w:top w:val="single" w:sz="4" w:space="0" w:color="D0D9E0"/>
              <w:left w:val="single" w:sz="18" w:space="0" w:color="D97706"/>
              <w:bottom w:val="single" w:sz="4" w:space="0" w:color="D0D9E0"/>
              <w:right w:val="single" w:sz="4" w:space="0" w:color="D0D9E0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233017" w14:textId="77777777" w:rsidR="00FA0A12" w:rsidRDefault="00000000">
            <w:pPr>
              <w:spacing w:after="80"/>
            </w:pPr>
            <w:r>
              <w:rPr>
                <w:b/>
                <w:color w:val="B45309"/>
                <w:sz w:val="20"/>
              </w:rPr>
              <w:t>🎙️ LỜI THOẠI ĐỌC (VOICE-OVER / HỌC SINH NÓI):</w:t>
            </w:r>
          </w:p>
          <w:p w14:paraId="38F8BD3F" w14:textId="6B737097" w:rsidR="00FA0A12" w:rsidRDefault="001265B0">
            <w:pPr>
              <w:spacing w:after="80"/>
            </w:pPr>
            <w:r>
              <w:rPr>
                <w:b/>
                <w:color w:val="111827"/>
              </w:rPr>
              <w:t>“</w:t>
            </w:r>
            <w:proofErr w:type="spellStart"/>
            <w:r w:rsidRPr="00745CF0">
              <w:rPr>
                <w:b/>
                <w:color w:val="111827"/>
              </w:rPr>
              <w:t>Bước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vào</w:t>
            </w:r>
            <w:proofErr w:type="spellEnd"/>
            <w:r w:rsidRPr="00745CF0">
              <w:rPr>
                <w:b/>
                <w:color w:val="111827"/>
              </w:rPr>
              <w:t xml:space="preserve"> Lab </w:t>
            </w:r>
            <w:proofErr w:type="spellStart"/>
            <w:r w:rsidRPr="00745CF0">
              <w:rPr>
                <w:b/>
                <w:color w:val="111827"/>
              </w:rPr>
              <w:t>Toán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học</w:t>
            </w:r>
            <w:proofErr w:type="spellEnd"/>
            <w:r w:rsidRPr="00745CF0">
              <w:rPr>
                <w:b/>
                <w:color w:val="111827"/>
              </w:rPr>
              <w:t xml:space="preserve">, </w:t>
            </w:r>
            <w:proofErr w:type="spellStart"/>
            <w:r w:rsidRPr="00745CF0">
              <w:rPr>
                <w:b/>
                <w:color w:val="111827"/>
              </w:rPr>
              <w:t>những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khối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không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gian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trừu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tượng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trở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nên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vô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cùng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sống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động</w:t>
            </w:r>
            <w:proofErr w:type="spellEnd"/>
            <w:r w:rsidRPr="00745CF0">
              <w:rPr>
                <w:b/>
                <w:color w:val="111827"/>
              </w:rPr>
              <w:t xml:space="preserve"> qua </w:t>
            </w:r>
            <w:proofErr w:type="spellStart"/>
            <w:r w:rsidRPr="00745CF0">
              <w:rPr>
                <w:b/>
                <w:color w:val="111827"/>
              </w:rPr>
              <w:t>mô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hình</w:t>
            </w:r>
            <w:proofErr w:type="spellEnd"/>
            <w:r w:rsidRPr="00745CF0">
              <w:rPr>
                <w:b/>
                <w:color w:val="111827"/>
              </w:rPr>
              <w:t xml:space="preserve"> 3D. </w:t>
            </w:r>
            <w:proofErr w:type="spellStart"/>
            <w:r w:rsidRPr="00745CF0">
              <w:rPr>
                <w:b/>
                <w:color w:val="111827"/>
              </w:rPr>
              <w:t>Trợ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lý</w:t>
            </w:r>
            <w:proofErr w:type="spellEnd"/>
            <w:r w:rsidRPr="00745CF0">
              <w:rPr>
                <w:b/>
                <w:color w:val="111827"/>
              </w:rPr>
              <w:t xml:space="preserve"> AI </w:t>
            </w:r>
            <w:proofErr w:type="spellStart"/>
            <w:r w:rsidRPr="00745CF0">
              <w:rPr>
                <w:b/>
                <w:color w:val="111827"/>
              </w:rPr>
              <w:t>sẽ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tự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động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gợi</w:t>
            </w:r>
            <w:proofErr w:type="spellEnd"/>
            <w:r w:rsidRPr="00745CF0">
              <w:rPr>
                <w:b/>
                <w:color w:val="111827"/>
              </w:rPr>
              <w:t xml:space="preserve"> ý </w:t>
            </w:r>
            <w:proofErr w:type="spellStart"/>
            <w:r w:rsidRPr="00745CF0">
              <w:rPr>
                <w:b/>
                <w:color w:val="111827"/>
              </w:rPr>
              <w:t>cách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kẻ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đường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phụ</w:t>
            </w:r>
            <w:proofErr w:type="spellEnd"/>
            <w:r w:rsidRPr="00745CF0">
              <w:rPr>
                <w:b/>
                <w:color w:val="111827"/>
              </w:rPr>
              <w:t xml:space="preserve">, </w:t>
            </w:r>
            <w:proofErr w:type="spellStart"/>
            <w:r w:rsidRPr="00745CF0">
              <w:rPr>
                <w:b/>
                <w:color w:val="111827"/>
              </w:rPr>
              <w:t>hỗ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trợ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tính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toán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và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đưa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ra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các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bài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tập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phù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hợp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nhất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với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năng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lực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của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từng</w:t>
            </w:r>
            <w:proofErr w:type="spellEnd"/>
            <w:r w:rsidRPr="00745CF0">
              <w:rPr>
                <w:b/>
                <w:color w:val="111827"/>
              </w:rPr>
              <w:t xml:space="preserve"> </w:t>
            </w:r>
            <w:proofErr w:type="spellStart"/>
            <w:r w:rsidRPr="00745CF0">
              <w:rPr>
                <w:b/>
                <w:color w:val="111827"/>
              </w:rPr>
              <w:t>bạn</w:t>
            </w:r>
            <w:proofErr w:type="spellEnd"/>
            <w:r>
              <w:rPr>
                <w:b/>
                <w:color w:val="111827"/>
              </w:rPr>
              <w:t>.”</w:t>
            </w:r>
          </w:p>
        </w:tc>
      </w:tr>
    </w:tbl>
    <w:p w14:paraId="1F39049A" w14:textId="77777777" w:rsidR="00FA0A12" w:rsidRDefault="00FA0A12"/>
    <w:p w14:paraId="58CFE02D" w14:textId="77777777" w:rsidR="003F44CE" w:rsidRDefault="003F44CE"/>
    <w:p w14:paraId="2F98013F" w14:textId="77777777" w:rsidR="003F44CE" w:rsidRDefault="003F44C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259"/>
      </w:tblGrid>
      <w:tr w:rsidR="00FA0A12" w14:paraId="6329D8AF" w14:textId="77777777">
        <w:trPr>
          <w:jc w:val="center"/>
        </w:trPr>
        <w:tc>
          <w:tcPr>
            <w:tcW w:w="9858" w:type="dxa"/>
            <w:gridSpan w:val="2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25B6A" w14:textId="77777777" w:rsidR="00FA0A12" w:rsidRDefault="00000000">
            <w:r>
              <w:rPr>
                <w:b/>
                <w:color w:val="FFFFFF"/>
              </w:rPr>
              <w:lastRenderedPageBreak/>
              <w:t xml:space="preserve">CẢNH 5 — LAB VẬT LÝ: PHẢN XẠ LASER &amp; AI CHẨN ĐOÁN LỖI (AI 4)  (1:06 – 1:24 | 18 </w:t>
            </w:r>
            <w:proofErr w:type="spellStart"/>
            <w:r>
              <w:rPr>
                <w:b/>
                <w:color w:val="FFFFFF"/>
              </w:rPr>
              <w:t>giây</w:t>
            </w:r>
            <w:proofErr w:type="spellEnd"/>
            <w:r>
              <w:rPr>
                <w:b/>
                <w:color w:val="FFFFFF"/>
              </w:rPr>
              <w:t xml:space="preserve"> | ~39 </w:t>
            </w:r>
            <w:proofErr w:type="spellStart"/>
            <w:r>
              <w:rPr>
                <w:b/>
                <w:color w:val="FFFFFF"/>
              </w:rPr>
              <w:t>từ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FA0A12" w14:paraId="7E46806D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8FFC" w14:textId="77777777" w:rsidR="00FA0A12" w:rsidRDefault="00000000"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ảnh</w:t>
            </w:r>
            <w:proofErr w:type="spellEnd"/>
            <w:r>
              <w:rPr>
                <w:b/>
                <w:sz w:val="19"/>
              </w:rPr>
              <w:t xml:space="preserve"> &amp; Thao </w:t>
            </w:r>
            <w:proofErr w:type="spellStart"/>
            <w:r>
              <w:rPr>
                <w:b/>
                <w:sz w:val="19"/>
              </w:rPr>
              <w:t>tác</w:t>
            </w:r>
            <w:proofErr w:type="spellEnd"/>
            <w:r>
              <w:rPr>
                <w:b/>
                <w:sz w:val="19"/>
              </w:rPr>
              <w:t xml:space="preserve"> quay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8B4B" w14:textId="77777777" w:rsidR="00FA0A12" w:rsidRDefault="00000000">
            <w:proofErr w:type="spellStart"/>
            <w:r>
              <w:rPr>
                <w:sz w:val="19"/>
              </w:rPr>
              <w:t>Kéo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phẳng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truyền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tia</w:t>
            </w:r>
            <w:proofErr w:type="spellEnd"/>
            <w:r>
              <w:rPr>
                <w:sz w:val="19"/>
              </w:rPr>
              <w:t xml:space="preserve"> laser </w:t>
            </w:r>
            <w:proofErr w:type="spellStart"/>
            <w:r>
              <w:rPr>
                <w:sz w:val="19"/>
              </w:rPr>
              <w:t>phản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trúng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đích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Cố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xoay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gương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chẩn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kNN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lên</w:t>
            </w:r>
            <w:proofErr w:type="spellEnd"/>
            <w:r>
              <w:rPr>
                <w:sz w:val="19"/>
              </w:rPr>
              <w:t>: '</w:t>
            </w:r>
            <w:proofErr w:type="spellStart"/>
            <w:r>
              <w:rPr>
                <w:sz w:val="19"/>
              </w:rPr>
              <w:t>Lệch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góc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tới</w:t>
            </w:r>
            <w:proofErr w:type="spellEnd"/>
            <w:r>
              <w:rPr>
                <w:sz w:val="19"/>
              </w:rPr>
              <w:t xml:space="preserve"> 5° - </w:t>
            </w:r>
            <w:proofErr w:type="spellStart"/>
            <w:r>
              <w:rPr>
                <w:sz w:val="19"/>
              </w:rPr>
              <w:t>Hãy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gương</w:t>
            </w:r>
            <w:proofErr w:type="spellEnd"/>
            <w:r>
              <w:rPr>
                <w:sz w:val="19"/>
              </w:rPr>
              <w:t xml:space="preserve">' </w:t>
            </w:r>
            <w:proofErr w:type="spellStart"/>
            <w:r>
              <w:rPr>
                <w:sz w:val="19"/>
              </w:rPr>
              <w:t>kèm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hướng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dẫn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lệch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75CDAF5F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E109" w14:textId="77777777" w:rsidR="00FA0A12" w:rsidRDefault="00000000">
            <w:proofErr w:type="spellStart"/>
            <w:r>
              <w:rPr>
                <w:b/>
                <w:sz w:val="19"/>
              </w:rPr>
              <w:t>Mục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đích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Tiêu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17D3" w14:textId="77777777" w:rsidR="00FA0A12" w:rsidRDefault="00000000">
            <w:proofErr w:type="spellStart"/>
            <w:r>
              <w:rPr>
                <w:sz w:val="19"/>
              </w:rPr>
              <w:t>Trình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diễn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kNN</w:t>
            </w:r>
            <w:proofErr w:type="spellEnd"/>
            <w:r>
              <w:rPr>
                <w:sz w:val="19"/>
              </w:rPr>
              <w:t xml:space="preserve"> Z-Score </w:t>
            </w:r>
            <w:proofErr w:type="spellStart"/>
            <w:r>
              <w:rPr>
                <w:sz w:val="19"/>
              </w:rPr>
              <w:t>chẩn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lỗi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ray-tracing.</w:t>
            </w:r>
          </w:p>
        </w:tc>
      </w:tr>
      <w:tr w:rsidR="00FA0A12" w14:paraId="770D239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D8C8" w14:textId="77777777" w:rsidR="00FA0A12" w:rsidRDefault="00000000">
            <w:proofErr w:type="spellStart"/>
            <w:r>
              <w:rPr>
                <w:b/>
                <w:sz w:val="19"/>
              </w:rPr>
              <w:t>Người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thực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hiện</w:t>
            </w:r>
            <w:proofErr w:type="spellEnd"/>
            <w:r>
              <w:rPr>
                <w:b/>
                <w:sz w:val="19"/>
              </w:rPr>
              <w:t xml:space="preserve"> &amp; Định </w:t>
            </w:r>
            <w:proofErr w:type="spellStart"/>
            <w:r>
              <w:rPr>
                <w:b/>
                <w:sz w:val="19"/>
              </w:rPr>
              <w:t>dạng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5894" w14:textId="77777777" w:rsidR="00FA0A12" w:rsidRDefault="00000000">
            <w:r>
              <w:rPr>
                <w:sz w:val="19"/>
              </w:rPr>
              <w:t xml:space="preserve">Thành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 xml:space="preserve"> (Voice-over) (Quay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FA0A12" w14:paraId="70FC72B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70E7" w14:textId="77777777" w:rsidR="00FA0A12" w:rsidRDefault="00000000">
            <w:proofErr w:type="spellStart"/>
            <w:r>
              <w:rPr>
                <w:b/>
                <w:sz w:val="19"/>
              </w:rPr>
              <w:t>Âm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thanh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Nhạc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nền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383D" w14:textId="77777777" w:rsidR="00FA0A12" w:rsidRDefault="00000000">
            <w:r>
              <w:rPr>
                <w:sz w:val="19"/>
              </w:rPr>
              <w:t xml:space="preserve">SFX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phóng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tia</w:t>
            </w:r>
            <w:proofErr w:type="spellEnd"/>
            <w:r>
              <w:rPr>
                <w:sz w:val="19"/>
              </w:rPr>
              <w:t xml:space="preserve"> laser 'laser zap',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chẩn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nhàng</w:t>
            </w:r>
            <w:proofErr w:type="spellEnd"/>
            <w:r>
              <w:rPr>
                <w:sz w:val="19"/>
              </w:rPr>
              <w:t xml:space="preserve"> 'chime'. BGM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tấu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lạc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7F79C720" w14:textId="77777777">
        <w:trPr>
          <w:jc w:val="center"/>
        </w:trPr>
        <w:tc>
          <w:tcPr>
            <w:tcW w:w="9858" w:type="dxa"/>
            <w:gridSpan w:val="2"/>
            <w:tcBorders>
              <w:top w:val="single" w:sz="4" w:space="0" w:color="D0D9E0"/>
              <w:left w:val="single" w:sz="18" w:space="0" w:color="D97706"/>
              <w:bottom w:val="single" w:sz="4" w:space="0" w:color="D0D9E0"/>
              <w:right w:val="single" w:sz="4" w:space="0" w:color="D0D9E0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C8FE24" w14:textId="77777777" w:rsidR="00FA0A12" w:rsidRDefault="00000000">
            <w:pPr>
              <w:spacing w:after="80"/>
            </w:pPr>
            <w:r>
              <w:rPr>
                <w:b/>
                <w:color w:val="B45309"/>
                <w:sz w:val="20"/>
              </w:rPr>
              <w:t>🎙️ LỜI THOẠI ĐỌC (VOICE-OVER / HỌC SINH NÓI):</w:t>
            </w:r>
          </w:p>
          <w:p w14:paraId="7CCA7F12" w14:textId="38BDEE07" w:rsidR="00FA0A12" w:rsidRDefault="00000000">
            <w:pPr>
              <w:spacing w:after="80"/>
            </w:pPr>
            <w:r>
              <w:rPr>
                <w:b/>
                <w:color w:val="111827"/>
              </w:rPr>
              <w:t>“</w:t>
            </w:r>
            <w:proofErr w:type="spellStart"/>
            <w:r w:rsidR="00BB408E" w:rsidRPr="00BB408E">
              <w:rPr>
                <w:b/>
                <w:color w:val="111827"/>
              </w:rPr>
              <w:t>Tại</w:t>
            </w:r>
            <w:proofErr w:type="spellEnd"/>
            <w:r w:rsidR="00BB408E" w:rsidRPr="00BB408E">
              <w:rPr>
                <w:b/>
                <w:color w:val="111827"/>
              </w:rPr>
              <w:t xml:space="preserve"> Lab </w:t>
            </w:r>
            <w:proofErr w:type="spellStart"/>
            <w:r w:rsidR="00BB408E" w:rsidRPr="00BB408E">
              <w:rPr>
                <w:b/>
                <w:color w:val="111827"/>
              </w:rPr>
              <w:t>Vật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lý</w:t>
            </w:r>
            <w:proofErr w:type="spellEnd"/>
            <w:r w:rsidR="00BB408E" w:rsidRPr="00BB408E">
              <w:rPr>
                <w:b/>
                <w:color w:val="111827"/>
              </w:rPr>
              <w:t xml:space="preserve">, </w:t>
            </w:r>
            <w:proofErr w:type="spellStart"/>
            <w:r w:rsidR="00BB408E" w:rsidRPr="00BB408E">
              <w:rPr>
                <w:b/>
                <w:color w:val="111827"/>
              </w:rPr>
              <w:t>học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sinh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được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trực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tiếp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quan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sát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các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thí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nghiệm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mô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phỏng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để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hiểu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rõ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bản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chất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hiện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tượng</w:t>
            </w:r>
            <w:proofErr w:type="spellEnd"/>
            <w:r w:rsidR="00BB408E" w:rsidRPr="00BB408E">
              <w:rPr>
                <w:b/>
                <w:color w:val="111827"/>
              </w:rPr>
              <w:t xml:space="preserve">. </w:t>
            </w:r>
            <w:proofErr w:type="spellStart"/>
            <w:r w:rsidR="00BB408E" w:rsidRPr="00BB408E">
              <w:rPr>
                <w:b/>
                <w:color w:val="111827"/>
              </w:rPr>
              <w:t>Kề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bên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là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trợ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lý</w:t>
            </w:r>
            <w:proofErr w:type="spellEnd"/>
            <w:r w:rsidR="00BB408E" w:rsidRPr="00BB408E">
              <w:rPr>
                <w:b/>
                <w:color w:val="111827"/>
              </w:rPr>
              <w:t xml:space="preserve"> AI, </w:t>
            </w:r>
            <w:proofErr w:type="spellStart"/>
            <w:r w:rsidR="00BB408E" w:rsidRPr="00BB408E">
              <w:rPr>
                <w:b/>
                <w:color w:val="111827"/>
              </w:rPr>
              <w:t>luôn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sẵn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sàng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giải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đáp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mọi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thắc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mắc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lý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thuyết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và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hướng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dẫn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bạn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phương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pháp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giải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các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bài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tập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Vật</w:t>
            </w:r>
            <w:proofErr w:type="spellEnd"/>
            <w:r w:rsidR="00BB408E" w:rsidRPr="00BB408E">
              <w:rPr>
                <w:b/>
                <w:color w:val="111827"/>
              </w:rPr>
              <w:t xml:space="preserve"> </w:t>
            </w:r>
            <w:proofErr w:type="spellStart"/>
            <w:r w:rsidR="00BB408E" w:rsidRPr="00BB408E">
              <w:rPr>
                <w:b/>
                <w:color w:val="111827"/>
              </w:rPr>
              <w:t>lý</w:t>
            </w:r>
            <w:proofErr w:type="spellEnd"/>
            <w:r w:rsidR="00BB408E" w:rsidRPr="00BB408E">
              <w:rPr>
                <w:b/>
                <w:color w:val="111827"/>
              </w:rPr>
              <w:t xml:space="preserve"> chi </w:t>
            </w:r>
            <w:proofErr w:type="spellStart"/>
            <w:r w:rsidR="00BB408E" w:rsidRPr="00BB408E">
              <w:rPr>
                <w:b/>
                <w:color w:val="111827"/>
              </w:rPr>
              <w:t>tiết</w:t>
            </w:r>
            <w:proofErr w:type="spellEnd"/>
            <w:r w:rsidR="00BB408E" w:rsidRPr="00BB408E">
              <w:rPr>
                <w:b/>
                <w:color w:val="111827"/>
              </w:rPr>
              <w:t>.</w:t>
            </w:r>
          </w:p>
        </w:tc>
      </w:tr>
    </w:tbl>
    <w:p w14:paraId="7DD924E9" w14:textId="77777777" w:rsidR="00FA0A12" w:rsidRDefault="00FA0A1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259"/>
      </w:tblGrid>
      <w:tr w:rsidR="00FA0A12" w14:paraId="1306A0B8" w14:textId="77777777">
        <w:trPr>
          <w:jc w:val="center"/>
        </w:trPr>
        <w:tc>
          <w:tcPr>
            <w:tcW w:w="9858" w:type="dxa"/>
            <w:gridSpan w:val="2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9FC74" w14:textId="77777777" w:rsidR="00FA0A12" w:rsidRDefault="00000000">
            <w:r>
              <w:rPr>
                <w:b/>
                <w:color w:val="FFFFFF"/>
              </w:rPr>
              <w:t xml:space="preserve">CẢNH 6 — LAB HÓA HỌC ẢO: BỘ ĐÔI AI GIÁM SÁT &amp; AI CỐ VẤN (AI 5 &amp; 6)  (1:24 – 1:48 | 24 </w:t>
            </w:r>
            <w:proofErr w:type="spellStart"/>
            <w:r>
              <w:rPr>
                <w:b/>
                <w:color w:val="FFFFFF"/>
              </w:rPr>
              <w:t>giây</w:t>
            </w:r>
            <w:proofErr w:type="spellEnd"/>
            <w:r>
              <w:rPr>
                <w:b/>
                <w:color w:val="FFFFFF"/>
              </w:rPr>
              <w:t xml:space="preserve"> | ~46 </w:t>
            </w:r>
            <w:proofErr w:type="spellStart"/>
            <w:r>
              <w:rPr>
                <w:b/>
                <w:color w:val="FFFFFF"/>
              </w:rPr>
              <w:t>từ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FA0A12" w14:paraId="5938114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7DA0" w14:textId="77777777" w:rsidR="00FA0A12" w:rsidRDefault="00000000"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ảnh</w:t>
            </w:r>
            <w:proofErr w:type="spellEnd"/>
            <w:r>
              <w:rPr>
                <w:b/>
                <w:sz w:val="19"/>
              </w:rPr>
              <w:t xml:space="preserve"> &amp; Thao </w:t>
            </w:r>
            <w:proofErr w:type="spellStart"/>
            <w:r>
              <w:rPr>
                <w:b/>
                <w:sz w:val="19"/>
              </w:rPr>
              <w:t>tác</w:t>
            </w:r>
            <w:proofErr w:type="spellEnd"/>
            <w:r>
              <w:rPr>
                <w:b/>
                <w:sz w:val="19"/>
              </w:rPr>
              <w:t xml:space="preserve"> quay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213E" w14:textId="77777777" w:rsidR="00FA0A12" w:rsidRDefault="00000000">
            <w:r>
              <w:rPr>
                <w:sz w:val="19"/>
              </w:rPr>
              <w:t xml:space="preserve">Rót dung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cốc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ảo</w:t>
            </w:r>
            <w:proofErr w:type="spellEnd"/>
            <w:r>
              <w:rPr>
                <w:sz w:val="19"/>
              </w:rPr>
              <w:t xml:space="preserve">, dung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sôi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bọt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màu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hồng</w:t>
            </w:r>
            <w:proofErr w:type="spellEnd"/>
            <w:r>
              <w:rPr>
                <w:sz w:val="19"/>
              </w:rPr>
              <w:t xml:space="preserve"> phenolphthalein. AI </w:t>
            </w:r>
            <w:proofErr w:type="spellStart"/>
            <w:r>
              <w:rPr>
                <w:sz w:val="19"/>
              </w:rPr>
              <w:t>Giám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rủi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nhãn</w:t>
            </w:r>
            <w:proofErr w:type="spellEnd"/>
            <w:r>
              <w:rPr>
                <w:sz w:val="19"/>
              </w:rPr>
              <w:t xml:space="preserve"> 'Danger' </w:t>
            </w:r>
            <w:proofErr w:type="spellStart"/>
            <w:r>
              <w:rPr>
                <w:sz w:val="19"/>
              </w:rPr>
              <w:t>màu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chặn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nhiệt</w:t>
            </w:r>
            <w:proofErr w:type="spellEnd"/>
            <w:r>
              <w:rPr>
                <w:sz w:val="19"/>
              </w:rPr>
              <w:t xml:space="preserve">. AI </w:t>
            </w:r>
            <w:proofErr w:type="spellStart"/>
            <w:r>
              <w:rPr>
                <w:sz w:val="19"/>
              </w:rPr>
              <w:t>Cố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vấn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dưới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trình</w:t>
            </w:r>
            <w:proofErr w:type="spellEnd"/>
            <w:r>
              <w:rPr>
                <w:sz w:val="19"/>
              </w:rPr>
              <w:t xml:space="preserve"> ion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gọn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tượng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39B599D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C8A6" w14:textId="77777777" w:rsidR="00FA0A12" w:rsidRDefault="00000000">
            <w:proofErr w:type="spellStart"/>
            <w:r>
              <w:rPr>
                <w:b/>
                <w:sz w:val="19"/>
              </w:rPr>
              <w:t>Mục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đích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Tiêu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6091" w14:textId="77777777" w:rsidR="00FA0A12" w:rsidRDefault="00000000">
            <w:proofErr w:type="spellStart"/>
            <w:r>
              <w:rPr>
                <w:sz w:val="19"/>
              </w:rPr>
              <w:t>Làm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trúc</w:t>
            </w:r>
            <w:proofErr w:type="spellEnd"/>
            <w:r>
              <w:rPr>
                <w:sz w:val="19"/>
              </w:rPr>
              <w:t xml:space="preserve"> Hybrid An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Mạng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nơ-ron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Softmax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rủi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Luật</w:t>
            </w:r>
            <w:proofErr w:type="spellEnd"/>
            <w:r>
              <w:rPr>
                <w:sz w:val="19"/>
              </w:rPr>
              <w:t xml:space="preserve"> an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cứng</w:t>
            </w:r>
            <w:proofErr w:type="spellEnd"/>
            <w:r>
              <w:rPr>
                <w:sz w:val="19"/>
              </w:rPr>
              <w:t xml:space="preserve"> (Circuit Breaker) </w:t>
            </w:r>
            <w:proofErr w:type="spellStart"/>
            <w:r>
              <w:rPr>
                <w:sz w:val="19"/>
              </w:rPr>
              <w:t>đảm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bảo</w:t>
            </w:r>
            <w:proofErr w:type="spellEnd"/>
            <w:r>
              <w:rPr>
                <w:sz w:val="19"/>
              </w:rPr>
              <w:t xml:space="preserve"> an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tuyệt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4B46110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3D4D" w14:textId="77777777" w:rsidR="00FA0A12" w:rsidRDefault="00000000">
            <w:proofErr w:type="spellStart"/>
            <w:r>
              <w:rPr>
                <w:b/>
                <w:sz w:val="19"/>
              </w:rPr>
              <w:t>Người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thực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hiện</w:t>
            </w:r>
            <w:proofErr w:type="spellEnd"/>
            <w:r>
              <w:rPr>
                <w:b/>
                <w:sz w:val="19"/>
              </w:rPr>
              <w:t xml:space="preserve"> &amp; Định </w:t>
            </w:r>
            <w:proofErr w:type="spellStart"/>
            <w:r>
              <w:rPr>
                <w:b/>
                <w:sz w:val="19"/>
              </w:rPr>
              <w:t>dạng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59F0" w14:textId="77777777" w:rsidR="00FA0A12" w:rsidRDefault="00000000">
            <w:r>
              <w:rPr>
                <w:sz w:val="19"/>
              </w:rPr>
              <w:t xml:space="preserve">Thành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 xml:space="preserve"> (Voice-over) (Quay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FA0A12" w14:paraId="2C8EB8F7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D06D" w14:textId="77777777" w:rsidR="00FA0A12" w:rsidRDefault="00000000">
            <w:proofErr w:type="spellStart"/>
            <w:r>
              <w:rPr>
                <w:b/>
                <w:sz w:val="19"/>
              </w:rPr>
              <w:t>Âm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thanh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Nhạc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nền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C1FD" w14:textId="77777777" w:rsidR="00FA0A12" w:rsidRDefault="00000000">
            <w:r>
              <w:rPr>
                <w:sz w:val="19"/>
              </w:rPr>
              <w:t xml:space="preserve">SFX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rót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chất</w:t>
            </w:r>
            <w:proofErr w:type="spellEnd"/>
            <w:r>
              <w:rPr>
                <w:sz w:val="19"/>
              </w:rPr>
              <w:t xml:space="preserve"> 'liquid pour',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sủi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bọt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khí</w:t>
            </w:r>
            <w:proofErr w:type="spellEnd"/>
            <w:r>
              <w:rPr>
                <w:sz w:val="19"/>
              </w:rPr>
              <w:t xml:space="preserve"> 'fizz', </w:t>
            </w:r>
            <w:proofErr w:type="spellStart"/>
            <w:r>
              <w:rPr>
                <w:sz w:val="19"/>
              </w:rPr>
              <w:t>âm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an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 'warning beep'. BGM </w:t>
            </w:r>
            <w:proofErr w:type="spellStart"/>
            <w:r>
              <w:rPr>
                <w:sz w:val="19"/>
              </w:rPr>
              <w:t>hồi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hộp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rồi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tỏa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3B8343D5" w14:textId="77777777">
        <w:trPr>
          <w:jc w:val="center"/>
        </w:trPr>
        <w:tc>
          <w:tcPr>
            <w:tcW w:w="9858" w:type="dxa"/>
            <w:gridSpan w:val="2"/>
            <w:tcBorders>
              <w:top w:val="single" w:sz="4" w:space="0" w:color="D0D9E0"/>
              <w:left w:val="single" w:sz="18" w:space="0" w:color="D97706"/>
              <w:bottom w:val="single" w:sz="4" w:space="0" w:color="D0D9E0"/>
              <w:right w:val="single" w:sz="4" w:space="0" w:color="D0D9E0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5A9C17" w14:textId="77777777" w:rsidR="00FA0A12" w:rsidRDefault="00000000">
            <w:pPr>
              <w:spacing w:after="80"/>
            </w:pPr>
            <w:r>
              <w:rPr>
                <w:b/>
                <w:color w:val="B45309"/>
                <w:sz w:val="20"/>
              </w:rPr>
              <w:t>🎙️ LỜI THOẠI ĐỌC (VOICE-OVER / HỌC SINH NÓI):</w:t>
            </w:r>
          </w:p>
          <w:p w14:paraId="01231FB0" w14:textId="66380198" w:rsidR="00FA0A12" w:rsidRDefault="003F44CE">
            <w:pPr>
              <w:spacing w:after="80"/>
            </w:pPr>
            <w:r w:rsidRPr="003F44CE">
              <w:rPr>
                <w:b/>
                <w:color w:val="111827"/>
              </w:rPr>
              <w:t xml:space="preserve">“Lab </w:t>
            </w:r>
            <w:proofErr w:type="spellStart"/>
            <w:r w:rsidRPr="003F44CE">
              <w:rPr>
                <w:b/>
                <w:color w:val="111827"/>
              </w:rPr>
              <w:t>Hóa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học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mang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đến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trải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nghiệm</w:t>
            </w:r>
            <w:proofErr w:type="spellEnd"/>
            <w:r w:rsidRPr="003F44CE">
              <w:rPr>
                <w:b/>
                <w:color w:val="111827"/>
              </w:rPr>
              <w:t xml:space="preserve"> an </w:t>
            </w:r>
            <w:proofErr w:type="spellStart"/>
            <w:r w:rsidRPr="003F44CE">
              <w:rPr>
                <w:b/>
                <w:color w:val="111827"/>
              </w:rPr>
              <w:t>toàn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tuyệt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đối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với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hai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trợ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lý</w:t>
            </w:r>
            <w:proofErr w:type="spellEnd"/>
            <w:r w:rsidRPr="003F44CE">
              <w:rPr>
                <w:b/>
                <w:color w:val="111827"/>
              </w:rPr>
              <w:t xml:space="preserve"> AI song </w:t>
            </w:r>
            <w:proofErr w:type="spellStart"/>
            <w:r w:rsidRPr="003F44CE">
              <w:rPr>
                <w:b/>
                <w:color w:val="111827"/>
              </w:rPr>
              <w:t>hành</w:t>
            </w:r>
            <w:proofErr w:type="spellEnd"/>
            <w:r w:rsidRPr="003F44CE">
              <w:rPr>
                <w:b/>
                <w:color w:val="111827"/>
              </w:rPr>
              <w:t xml:space="preserve">. </w:t>
            </w:r>
            <w:proofErr w:type="spellStart"/>
            <w:r w:rsidRPr="003F44CE">
              <w:rPr>
                <w:b/>
                <w:color w:val="111827"/>
              </w:rPr>
              <w:t>Một</w:t>
            </w:r>
            <w:proofErr w:type="spellEnd"/>
            <w:r w:rsidRPr="003F44CE">
              <w:rPr>
                <w:b/>
                <w:color w:val="111827"/>
              </w:rPr>
              <w:t xml:space="preserve"> AI </w:t>
            </w:r>
            <w:proofErr w:type="spellStart"/>
            <w:r w:rsidRPr="003F44CE">
              <w:rPr>
                <w:b/>
                <w:color w:val="111827"/>
              </w:rPr>
              <w:t>đóng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vai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trò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giám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sát</w:t>
            </w:r>
            <w:proofErr w:type="spellEnd"/>
            <w:r w:rsidRPr="003F44CE">
              <w:rPr>
                <w:b/>
                <w:color w:val="111827"/>
              </w:rPr>
              <w:t xml:space="preserve">, </w:t>
            </w:r>
            <w:proofErr w:type="spellStart"/>
            <w:r w:rsidRPr="003F44CE">
              <w:rPr>
                <w:b/>
                <w:color w:val="111827"/>
              </w:rPr>
              <w:t>tự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động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ngăn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chặn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rủi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ro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khi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pha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trộn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sai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hóa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chất</w:t>
            </w:r>
            <w:proofErr w:type="spellEnd"/>
            <w:r w:rsidRPr="003F44CE">
              <w:rPr>
                <w:b/>
                <w:color w:val="111827"/>
              </w:rPr>
              <w:t xml:space="preserve">. AI </w:t>
            </w:r>
            <w:proofErr w:type="spellStart"/>
            <w:r w:rsidRPr="003F44CE">
              <w:rPr>
                <w:b/>
                <w:color w:val="111827"/>
              </w:rPr>
              <w:t>còn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lại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sẽ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làm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cố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vấn</w:t>
            </w:r>
            <w:proofErr w:type="spellEnd"/>
            <w:r w:rsidRPr="003F44CE">
              <w:rPr>
                <w:b/>
                <w:color w:val="111827"/>
              </w:rPr>
              <w:t xml:space="preserve">, </w:t>
            </w:r>
            <w:proofErr w:type="spellStart"/>
            <w:r w:rsidRPr="003F44CE">
              <w:rPr>
                <w:b/>
                <w:color w:val="111827"/>
              </w:rPr>
              <w:t>tận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tình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giải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thích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các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hiện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tượng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và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phương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trình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phản</w:t>
            </w:r>
            <w:proofErr w:type="spellEnd"/>
            <w:r w:rsidRPr="003F44CE">
              <w:rPr>
                <w:b/>
                <w:color w:val="111827"/>
              </w:rPr>
              <w:t xml:space="preserve"> </w:t>
            </w:r>
            <w:proofErr w:type="spellStart"/>
            <w:r w:rsidRPr="003F44CE">
              <w:rPr>
                <w:b/>
                <w:color w:val="111827"/>
              </w:rPr>
              <w:t>ứng</w:t>
            </w:r>
            <w:proofErr w:type="spellEnd"/>
            <w:r w:rsidRPr="003F44CE">
              <w:rPr>
                <w:b/>
                <w:color w:val="111827"/>
              </w:rPr>
              <w:t>.”</w:t>
            </w:r>
          </w:p>
        </w:tc>
      </w:tr>
    </w:tbl>
    <w:p w14:paraId="35CE1241" w14:textId="77777777" w:rsidR="00FA0A12" w:rsidRDefault="00FA0A1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259"/>
      </w:tblGrid>
      <w:tr w:rsidR="00FA0A12" w14:paraId="1C68D59A" w14:textId="77777777">
        <w:trPr>
          <w:jc w:val="center"/>
        </w:trPr>
        <w:tc>
          <w:tcPr>
            <w:tcW w:w="9858" w:type="dxa"/>
            <w:gridSpan w:val="2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F1EAE" w14:textId="77777777" w:rsidR="00FA0A12" w:rsidRDefault="00000000">
            <w:r>
              <w:rPr>
                <w:b/>
                <w:color w:val="FFFFFF"/>
              </w:rPr>
              <w:t xml:space="preserve">CẢNH 7 — LAB SINH HỌC: QUY LUẬT DI TRUYỀN &amp; XÁC SUẤT BAYES (AI 7)  (1:48 – 2:06 | 18 </w:t>
            </w:r>
            <w:proofErr w:type="spellStart"/>
            <w:r>
              <w:rPr>
                <w:b/>
                <w:color w:val="FFFFFF"/>
              </w:rPr>
              <w:t>giây</w:t>
            </w:r>
            <w:proofErr w:type="spellEnd"/>
            <w:r>
              <w:rPr>
                <w:b/>
                <w:color w:val="FFFFFF"/>
              </w:rPr>
              <w:t xml:space="preserve"> | ~39 </w:t>
            </w:r>
            <w:proofErr w:type="spellStart"/>
            <w:r>
              <w:rPr>
                <w:b/>
                <w:color w:val="FFFFFF"/>
              </w:rPr>
              <w:t>từ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FA0A12" w14:paraId="48F529D3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26FE" w14:textId="77777777" w:rsidR="00FA0A12" w:rsidRDefault="00000000"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ảnh</w:t>
            </w:r>
            <w:proofErr w:type="spellEnd"/>
            <w:r>
              <w:rPr>
                <w:b/>
                <w:sz w:val="19"/>
              </w:rPr>
              <w:t xml:space="preserve"> &amp; Thao </w:t>
            </w:r>
            <w:proofErr w:type="spellStart"/>
            <w:r>
              <w:rPr>
                <w:b/>
                <w:sz w:val="19"/>
              </w:rPr>
              <w:t>tác</w:t>
            </w:r>
            <w:proofErr w:type="spellEnd"/>
            <w:r>
              <w:rPr>
                <w:b/>
                <w:sz w:val="19"/>
              </w:rPr>
              <w:t xml:space="preserve"> quay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EB5D" w14:textId="77777777" w:rsidR="00FA0A12" w:rsidRDefault="00000000"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phỏng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chuỗi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xoắn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kép</w:t>
            </w:r>
            <w:proofErr w:type="spellEnd"/>
            <w:r>
              <w:rPr>
                <w:sz w:val="19"/>
              </w:rPr>
              <w:t xml:space="preserve"> ADN. Học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chọn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phép</w:t>
            </w:r>
            <w:proofErr w:type="spellEnd"/>
            <w:r>
              <w:rPr>
                <w:sz w:val="19"/>
              </w:rPr>
              <w:t xml:space="preserve"> lai </w:t>
            </w:r>
            <w:proofErr w:type="spellStart"/>
            <w:r>
              <w:rPr>
                <w:sz w:val="19"/>
              </w:rPr>
              <w:t>đa</w:t>
            </w:r>
            <w:proofErr w:type="spellEnd"/>
            <w:r>
              <w:rPr>
                <w:sz w:val="19"/>
              </w:rPr>
              <w:t xml:space="preserve"> gen </w:t>
            </w:r>
            <w:proofErr w:type="spellStart"/>
            <w:r>
              <w:rPr>
                <w:sz w:val="19"/>
              </w:rPr>
              <w:t>AaBb</w:t>
            </w:r>
            <w:proofErr w:type="spellEnd"/>
            <w:r>
              <w:rPr>
                <w:sz w:val="19"/>
              </w:rPr>
              <w:t xml:space="preserve"> x </w:t>
            </w:r>
            <w:proofErr w:type="spellStart"/>
            <w:r>
              <w:rPr>
                <w:sz w:val="19"/>
              </w:rPr>
              <w:t>AaBb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suất</w:t>
            </w:r>
            <w:proofErr w:type="spellEnd"/>
            <w:r>
              <w:rPr>
                <w:sz w:val="19"/>
              </w:rPr>
              <w:t xml:space="preserve"> Bayes CPT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9:3:3:1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kèm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lập</w:t>
            </w:r>
            <w:proofErr w:type="spellEnd"/>
            <w:r>
              <w:rPr>
                <w:sz w:val="19"/>
              </w:rPr>
              <w:t xml:space="preserve"> Men-</w:t>
            </w:r>
            <w:proofErr w:type="spellStart"/>
            <w:r>
              <w:rPr>
                <w:sz w:val="19"/>
              </w:rPr>
              <w:t>đen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7B5909F8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51BB" w14:textId="77777777" w:rsidR="00FA0A12" w:rsidRDefault="00000000">
            <w:proofErr w:type="spellStart"/>
            <w:r>
              <w:rPr>
                <w:b/>
                <w:sz w:val="19"/>
              </w:rPr>
              <w:t>Mục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đích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Tiêu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30BF" w14:textId="77777777" w:rsidR="00FA0A12" w:rsidRDefault="00000000">
            <w:proofErr w:type="spellStart"/>
            <w:r>
              <w:rPr>
                <w:sz w:val="19"/>
              </w:rPr>
              <w:t>Chứng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suất</w:t>
            </w:r>
            <w:proofErr w:type="spellEnd"/>
            <w:r>
              <w:rPr>
                <w:sz w:val="19"/>
              </w:rPr>
              <w:t xml:space="preserve"> Bayes di </w:t>
            </w:r>
            <w:proofErr w:type="spellStart"/>
            <w:r>
              <w:rPr>
                <w:sz w:val="19"/>
              </w:rPr>
              <w:t>truyền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đa</w:t>
            </w:r>
            <w:proofErr w:type="spellEnd"/>
            <w:r>
              <w:rPr>
                <w:sz w:val="19"/>
              </w:rPr>
              <w:t xml:space="preserve"> gen </w:t>
            </w:r>
            <w:proofErr w:type="spellStart"/>
            <w:r>
              <w:rPr>
                <w:sz w:val="19"/>
              </w:rPr>
              <w:t>đạt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tích</w:t>
            </w:r>
            <w:proofErr w:type="spellEnd"/>
            <w:r>
              <w:rPr>
                <w:sz w:val="19"/>
              </w:rPr>
              <w:t xml:space="preserve"> 100%.</w:t>
            </w:r>
          </w:p>
        </w:tc>
      </w:tr>
      <w:tr w:rsidR="00FA0A12" w14:paraId="7E044D37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5D9D" w14:textId="77777777" w:rsidR="00FA0A12" w:rsidRDefault="00000000">
            <w:proofErr w:type="spellStart"/>
            <w:r>
              <w:rPr>
                <w:b/>
                <w:sz w:val="19"/>
              </w:rPr>
              <w:t>Người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thực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hiện</w:t>
            </w:r>
            <w:proofErr w:type="spellEnd"/>
            <w:r>
              <w:rPr>
                <w:b/>
                <w:sz w:val="19"/>
              </w:rPr>
              <w:t xml:space="preserve"> &amp; Định </w:t>
            </w:r>
            <w:proofErr w:type="spellStart"/>
            <w:r>
              <w:rPr>
                <w:b/>
                <w:sz w:val="19"/>
              </w:rPr>
              <w:t>dạng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26E1" w14:textId="77777777" w:rsidR="00FA0A12" w:rsidRDefault="00000000">
            <w:r>
              <w:rPr>
                <w:sz w:val="19"/>
              </w:rPr>
              <w:t xml:space="preserve">Thành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 xml:space="preserve"> (Voice-over) (Quay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FA0A12" w14:paraId="45E4D7AF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4220" w14:textId="77777777" w:rsidR="00FA0A12" w:rsidRDefault="00000000">
            <w:proofErr w:type="spellStart"/>
            <w:r>
              <w:rPr>
                <w:b/>
                <w:sz w:val="19"/>
              </w:rPr>
              <w:lastRenderedPageBreak/>
              <w:t>Âm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thanh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Nhạc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nền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84F1" w14:textId="77777777" w:rsidR="00FA0A12" w:rsidRDefault="00000000">
            <w:r>
              <w:rPr>
                <w:sz w:val="19"/>
              </w:rPr>
              <w:t xml:space="preserve">SFX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chuỗi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xoắn</w:t>
            </w:r>
            <w:proofErr w:type="spellEnd"/>
            <w:r>
              <w:rPr>
                <w:sz w:val="19"/>
              </w:rPr>
              <w:t xml:space="preserve"> ADN </w:t>
            </w:r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nhàng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'data sweep'. BGM </w:t>
            </w:r>
            <w:proofErr w:type="spellStart"/>
            <w:r>
              <w:rPr>
                <w:sz w:val="19"/>
              </w:rPr>
              <w:t>tươi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sáng</w:t>
            </w:r>
            <w:proofErr w:type="spellEnd"/>
            <w:r>
              <w:rPr>
                <w:sz w:val="19"/>
              </w:rPr>
              <w:t xml:space="preserve">, khoa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5B918F60" w14:textId="77777777">
        <w:trPr>
          <w:jc w:val="center"/>
        </w:trPr>
        <w:tc>
          <w:tcPr>
            <w:tcW w:w="9858" w:type="dxa"/>
            <w:gridSpan w:val="2"/>
            <w:tcBorders>
              <w:top w:val="single" w:sz="4" w:space="0" w:color="D0D9E0"/>
              <w:left w:val="single" w:sz="18" w:space="0" w:color="D97706"/>
              <w:bottom w:val="single" w:sz="4" w:space="0" w:color="D0D9E0"/>
              <w:right w:val="single" w:sz="4" w:space="0" w:color="D0D9E0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332F02" w14:textId="77777777" w:rsidR="00FA0A12" w:rsidRDefault="00000000">
            <w:pPr>
              <w:spacing w:after="80"/>
            </w:pPr>
            <w:r>
              <w:rPr>
                <w:b/>
                <w:color w:val="B45309"/>
                <w:sz w:val="20"/>
              </w:rPr>
              <w:t>🎙️ LỜI THOẠI ĐỌC (VOICE-OVER / HỌC SINH NÓI):</w:t>
            </w:r>
          </w:p>
          <w:p w14:paraId="019F6926" w14:textId="48C40B5D" w:rsidR="00FA0A12" w:rsidRDefault="00000000">
            <w:pPr>
              <w:spacing w:after="80"/>
            </w:pPr>
            <w:r>
              <w:rPr>
                <w:b/>
                <w:color w:val="111827"/>
              </w:rPr>
              <w:t>“</w:t>
            </w:r>
            <w:r w:rsidR="00231205" w:rsidRPr="00231205">
              <w:rPr>
                <w:b/>
                <w:color w:val="111827"/>
              </w:rPr>
              <w:t xml:space="preserve">Ở Lab Sinh </w:t>
            </w:r>
            <w:proofErr w:type="spellStart"/>
            <w:r w:rsidR="00231205" w:rsidRPr="00231205">
              <w:rPr>
                <w:b/>
                <w:color w:val="111827"/>
              </w:rPr>
              <w:t>học</w:t>
            </w:r>
            <w:proofErr w:type="spellEnd"/>
            <w:r w:rsidR="00231205" w:rsidRPr="00231205">
              <w:rPr>
                <w:b/>
                <w:color w:val="111827"/>
              </w:rPr>
              <w:t xml:space="preserve">, </w:t>
            </w:r>
            <w:proofErr w:type="spellStart"/>
            <w:r w:rsidR="00231205" w:rsidRPr="00231205">
              <w:rPr>
                <w:b/>
                <w:color w:val="111827"/>
              </w:rPr>
              <w:t>các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quy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luật</w:t>
            </w:r>
            <w:proofErr w:type="spellEnd"/>
            <w:r w:rsidR="00231205" w:rsidRPr="00231205">
              <w:rPr>
                <w:b/>
                <w:color w:val="111827"/>
              </w:rPr>
              <w:t xml:space="preserve"> di </w:t>
            </w:r>
            <w:proofErr w:type="spellStart"/>
            <w:r w:rsidR="00231205" w:rsidRPr="00231205">
              <w:rPr>
                <w:b/>
                <w:color w:val="111827"/>
              </w:rPr>
              <w:t>truyền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không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còn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khô</w:t>
            </w:r>
            <w:proofErr w:type="spellEnd"/>
            <w:r w:rsidR="00231205" w:rsidRPr="00231205">
              <w:rPr>
                <w:b/>
                <w:color w:val="111827"/>
              </w:rPr>
              <w:t xml:space="preserve"> khan</w:t>
            </w:r>
            <w:r w:rsidR="004224A6">
              <w:rPr>
                <w:b/>
                <w:color w:val="111827"/>
              </w:rPr>
              <w:t xml:space="preserve">. </w:t>
            </w:r>
            <w:proofErr w:type="spellStart"/>
            <w:r w:rsidR="00231205" w:rsidRPr="00231205">
              <w:rPr>
                <w:b/>
                <w:color w:val="111827"/>
              </w:rPr>
              <w:t>Chỉ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cần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chọn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một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phép</w:t>
            </w:r>
            <w:proofErr w:type="spellEnd"/>
            <w:r w:rsidR="00231205" w:rsidRPr="00231205">
              <w:rPr>
                <w:b/>
                <w:color w:val="111827"/>
              </w:rPr>
              <w:t xml:space="preserve"> lai, </w:t>
            </w:r>
            <w:proofErr w:type="spellStart"/>
            <w:r w:rsidR="00231205" w:rsidRPr="00231205">
              <w:rPr>
                <w:b/>
                <w:color w:val="111827"/>
              </w:rPr>
              <w:t>hệ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thống</w:t>
            </w:r>
            <w:proofErr w:type="spellEnd"/>
            <w:r w:rsidR="00231205" w:rsidRPr="00231205">
              <w:rPr>
                <w:b/>
                <w:color w:val="111827"/>
              </w:rPr>
              <w:t xml:space="preserve"> AI </w:t>
            </w:r>
            <w:proofErr w:type="spellStart"/>
            <w:r w:rsidR="00231205" w:rsidRPr="00231205">
              <w:rPr>
                <w:b/>
                <w:color w:val="111827"/>
              </w:rPr>
              <w:t>sẽ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phân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tích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và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tính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toán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ngay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lập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tức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tỷ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lệ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các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thế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hệ</w:t>
            </w:r>
            <w:proofErr w:type="spellEnd"/>
            <w:r w:rsidR="00231205" w:rsidRPr="00231205">
              <w:rPr>
                <w:b/>
                <w:color w:val="111827"/>
              </w:rPr>
              <w:t xml:space="preserve"> con lai, </w:t>
            </w:r>
            <w:proofErr w:type="spellStart"/>
            <w:r w:rsidR="00231205" w:rsidRPr="00231205">
              <w:rPr>
                <w:b/>
                <w:color w:val="111827"/>
              </w:rPr>
              <w:t>giúp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học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sinh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nắm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bắt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kiến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thức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một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cách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cực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kỳ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trực</w:t>
            </w:r>
            <w:proofErr w:type="spellEnd"/>
            <w:r w:rsidR="00231205" w:rsidRPr="00231205">
              <w:rPr>
                <w:b/>
                <w:color w:val="111827"/>
              </w:rPr>
              <w:t xml:space="preserve"> </w:t>
            </w:r>
            <w:proofErr w:type="spellStart"/>
            <w:r w:rsidR="00231205" w:rsidRPr="00231205">
              <w:rPr>
                <w:b/>
                <w:color w:val="111827"/>
              </w:rPr>
              <w:t>quan</w:t>
            </w:r>
            <w:proofErr w:type="spellEnd"/>
            <w:r w:rsidR="00231205" w:rsidRPr="00231205">
              <w:rPr>
                <w:b/>
                <w:color w:val="111827"/>
              </w:rPr>
              <w:t>.</w:t>
            </w:r>
            <w:r w:rsidR="00231205">
              <w:rPr>
                <w:b/>
                <w:color w:val="111827"/>
              </w:rPr>
              <w:t>”</w:t>
            </w:r>
          </w:p>
        </w:tc>
      </w:tr>
    </w:tbl>
    <w:p w14:paraId="7A363508" w14:textId="77777777" w:rsidR="00FA0A12" w:rsidRDefault="00FA0A1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259"/>
      </w:tblGrid>
      <w:tr w:rsidR="00FA0A12" w14:paraId="0F624929" w14:textId="77777777">
        <w:trPr>
          <w:jc w:val="center"/>
        </w:trPr>
        <w:tc>
          <w:tcPr>
            <w:tcW w:w="9858" w:type="dxa"/>
            <w:gridSpan w:val="2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D7370" w14:textId="77777777" w:rsidR="00FA0A12" w:rsidRDefault="00000000">
            <w:r>
              <w:rPr>
                <w:b/>
                <w:color w:val="FFFFFF"/>
              </w:rPr>
              <w:t xml:space="preserve">CẢNH 8 — ĐẤU TRƯỜNG TRI THỨC 1V1: TRANH TÀI CÙNG AI BOT THÍCH ỨNG  (2:06 – 2:36 | 30 </w:t>
            </w:r>
            <w:proofErr w:type="spellStart"/>
            <w:r>
              <w:rPr>
                <w:b/>
                <w:color w:val="FFFFFF"/>
              </w:rPr>
              <w:t>giây</w:t>
            </w:r>
            <w:proofErr w:type="spellEnd"/>
            <w:r>
              <w:rPr>
                <w:b/>
                <w:color w:val="FFFFFF"/>
              </w:rPr>
              <w:t xml:space="preserve"> | ~50 </w:t>
            </w:r>
            <w:proofErr w:type="spellStart"/>
            <w:r>
              <w:rPr>
                <w:b/>
                <w:color w:val="FFFFFF"/>
              </w:rPr>
              <w:t>từ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FA0A12" w14:paraId="43086BA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6995" w14:textId="77777777" w:rsidR="00FA0A12" w:rsidRDefault="00000000"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ảnh</w:t>
            </w:r>
            <w:proofErr w:type="spellEnd"/>
            <w:r>
              <w:rPr>
                <w:b/>
                <w:sz w:val="19"/>
              </w:rPr>
              <w:t xml:space="preserve"> &amp; Thao </w:t>
            </w:r>
            <w:proofErr w:type="spellStart"/>
            <w:r>
              <w:rPr>
                <w:b/>
                <w:sz w:val="19"/>
              </w:rPr>
              <w:t>tác</w:t>
            </w:r>
            <w:proofErr w:type="spellEnd"/>
            <w:r>
              <w:rPr>
                <w:b/>
                <w:sz w:val="19"/>
              </w:rPr>
              <w:t xml:space="preserve"> quay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621A" w14:textId="77777777" w:rsidR="00FA0A12" w:rsidRDefault="00000000">
            <w:proofErr w:type="spellStart"/>
            <w:r>
              <w:rPr>
                <w:sz w:val="19"/>
              </w:rPr>
              <w:t>Ghép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trận</w:t>
            </w:r>
            <w:proofErr w:type="spellEnd"/>
            <w:r>
              <w:rPr>
                <w:sz w:val="19"/>
              </w:rPr>
              <w:t xml:space="preserve"> 1v1 </w:t>
            </w:r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thủ</w:t>
            </w:r>
            <w:proofErr w:type="spellEnd"/>
            <w:r>
              <w:rPr>
                <w:sz w:val="19"/>
              </w:rPr>
              <w:t xml:space="preserve"> Bot.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t xml:space="preserve"> hồ </w:t>
            </w:r>
            <w:proofErr w:type="spellStart"/>
            <w:r>
              <w:rPr>
                <w:sz w:val="19"/>
              </w:rPr>
              <w:t>đếm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ngược</w:t>
            </w:r>
            <w:proofErr w:type="spellEnd"/>
            <w:r>
              <w:rPr>
                <w:sz w:val="19"/>
              </w:rPr>
              <w:t xml:space="preserve"> 180s, </w:t>
            </w:r>
            <w:proofErr w:type="spellStart"/>
            <w:r>
              <w:rPr>
                <w:sz w:val="19"/>
              </w:rPr>
              <w:t>hai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chọn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đáp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tốc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chơi</w:t>
            </w:r>
            <w:proofErr w:type="spellEnd"/>
            <w:r>
              <w:rPr>
                <w:sz w:val="19"/>
              </w:rPr>
              <w:t xml:space="preserve"> tung </w:t>
            </w:r>
            <w:proofErr w:type="spellStart"/>
            <w:r>
              <w:rPr>
                <w:sz w:val="19"/>
              </w:rPr>
              <w:t>thẻ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thức</w:t>
            </w:r>
            <w:proofErr w:type="spellEnd"/>
            <w:r>
              <w:rPr>
                <w:sz w:val="19"/>
              </w:rPr>
              <w:t xml:space="preserve"> '</w:t>
            </w:r>
            <w:proofErr w:type="spellStart"/>
            <w:r>
              <w:rPr>
                <w:sz w:val="19"/>
              </w:rPr>
              <w:t>Đóng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thủ</w:t>
            </w:r>
            <w:proofErr w:type="spellEnd"/>
            <w:r>
              <w:rPr>
                <w:sz w:val="19"/>
              </w:rPr>
              <w:t xml:space="preserve"> 500ms',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phủ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tuyết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thúc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thắng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rỡ</w:t>
            </w:r>
            <w:proofErr w:type="spellEnd"/>
            <w:r>
              <w:rPr>
                <w:sz w:val="19"/>
              </w:rPr>
              <w:t xml:space="preserve">, ELO </w:t>
            </w:r>
            <w:proofErr w:type="spellStart"/>
            <w:r>
              <w:rPr>
                <w:sz w:val="19"/>
              </w:rPr>
              <w:t>tăng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vọt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nhảy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564BC3B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5782" w14:textId="77777777" w:rsidR="00FA0A12" w:rsidRDefault="00000000">
            <w:proofErr w:type="spellStart"/>
            <w:r>
              <w:rPr>
                <w:b/>
                <w:sz w:val="19"/>
              </w:rPr>
              <w:t>Mục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đích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Tiêu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E367" w14:textId="77777777" w:rsidR="00FA0A12" w:rsidRDefault="00000000"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đấu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thức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thuật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Bot </w:t>
            </w:r>
            <w:proofErr w:type="spellStart"/>
            <w:r>
              <w:rPr>
                <w:sz w:val="19"/>
              </w:rPr>
              <w:t>thích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chế</w:t>
            </w:r>
            <w:proofErr w:type="spellEnd"/>
            <w:r>
              <w:rPr>
                <w:sz w:val="19"/>
              </w:rPr>
              <w:t xml:space="preserve"> State Batching </w:t>
            </w:r>
            <w:proofErr w:type="spellStart"/>
            <w:r>
              <w:rPr>
                <w:sz w:val="19"/>
              </w:rPr>
              <w:t>mượt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trễ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A0A12" w14:paraId="59F7F637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AFB3" w14:textId="77777777" w:rsidR="00FA0A12" w:rsidRDefault="00000000">
            <w:proofErr w:type="spellStart"/>
            <w:r>
              <w:rPr>
                <w:b/>
                <w:sz w:val="19"/>
              </w:rPr>
              <w:t>Người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thực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hiện</w:t>
            </w:r>
            <w:proofErr w:type="spellEnd"/>
            <w:r>
              <w:rPr>
                <w:b/>
                <w:sz w:val="19"/>
              </w:rPr>
              <w:t xml:space="preserve"> &amp; Định </w:t>
            </w:r>
            <w:proofErr w:type="spellStart"/>
            <w:r>
              <w:rPr>
                <w:b/>
                <w:sz w:val="19"/>
              </w:rPr>
              <w:t>dạng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41AB" w14:textId="77777777" w:rsidR="00FA0A12" w:rsidRDefault="00000000">
            <w:r>
              <w:rPr>
                <w:sz w:val="19"/>
              </w:rPr>
              <w:t xml:space="preserve">Thành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 xml:space="preserve"> (Voice-over) (Quay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thật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FA0A12" w14:paraId="3D72F5C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858F" w14:textId="77777777" w:rsidR="00FA0A12" w:rsidRDefault="00000000">
            <w:proofErr w:type="spellStart"/>
            <w:r>
              <w:rPr>
                <w:b/>
                <w:sz w:val="19"/>
              </w:rPr>
              <w:t>Âm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thanh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Nhạc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nền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6FCD" w14:textId="77777777" w:rsidR="00FA0A12" w:rsidRDefault="00000000">
            <w:r>
              <w:rPr>
                <w:sz w:val="19"/>
              </w:rPr>
              <w:t xml:space="preserve">BGM </w:t>
            </w:r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sang </w:t>
            </w:r>
            <w:proofErr w:type="spellStart"/>
            <w:r>
              <w:rPr>
                <w:sz w:val="19"/>
              </w:rPr>
              <w:t>nhịp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đấu</w:t>
            </w:r>
            <w:proofErr w:type="spellEnd"/>
            <w:r>
              <w:rPr>
                <w:sz w:val="19"/>
              </w:rPr>
              <w:t xml:space="preserve"> Epic </w:t>
            </w:r>
            <w:proofErr w:type="spellStart"/>
            <w:r>
              <w:rPr>
                <w:sz w:val="19"/>
              </w:rPr>
              <w:t>dồn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dập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đập</w:t>
            </w:r>
            <w:proofErr w:type="spellEnd"/>
            <w:r>
              <w:rPr>
                <w:sz w:val="19"/>
              </w:rPr>
              <w:t xml:space="preserve"> 'heartbeat'. SFX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vỡ</w:t>
            </w:r>
            <w:proofErr w:type="spellEnd"/>
            <w:r>
              <w:rPr>
                <w:sz w:val="19"/>
              </w:rPr>
              <w:t xml:space="preserve"> 'freeze crack', </w:t>
            </w:r>
            <w:proofErr w:type="spellStart"/>
            <w:r>
              <w:rPr>
                <w:sz w:val="19"/>
              </w:rPr>
              <w:t>chuông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thắng</w:t>
            </w:r>
            <w:proofErr w:type="spellEnd"/>
            <w:r>
              <w:rPr>
                <w:sz w:val="19"/>
              </w:rPr>
              <w:t xml:space="preserve"> 'fanfare'.</w:t>
            </w:r>
          </w:p>
        </w:tc>
      </w:tr>
      <w:tr w:rsidR="00FA0A12" w14:paraId="631722D8" w14:textId="77777777">
        <w:trPr>
          <w:jc w:val="center"/>
        </w:trPr>
        <w:tc>
          <w:tcPr>
            <w:tcW w:w="9858" w:type="dxa"/>
            <w:gridSpan w:val="2"/>
            <w:tcBorders>
              <w:top w:val="single" w:sz="4" w:space="0" w:color="D0D9E0"/>
              <w:left w:val="single" w:sz="18" w:space="0" w:color="D97706"/>
              <w:bottom w:val="single" w:sz="4" w:space="0" w:color="D0D9E0"/>
              <w:right w:val="single" w:sz="4" w:space="0" w:color="D0D9E0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4C6347" w14:textId="77777777" w:rsidR="00FA0A12" w:rsidRDefault="00000000">
            <w:pPr>
              <w:spacing w:after="80"/>
            </w:pPr>
            <w:r>
              <w:rPr>
                <w:b/>
                <w:color w:val="B45309"/>
                <w:sz w:val="20"/>
              </w:rPr>
              <w:t>🎙️ LỜI THOẠI ĐỌC (VOICE-OVER / HỌC SINH NÓI):</w:t>
            </w:r>
          </w:p>
          <w:p w14:paraId="5389A8A2" w14:textId="47E0C528" w:rsidR="00FA0A12" w:rsidRDefault="00000000">
            <w:pPr>
              <w:spacing w:after="80"/>
            </w:pPr>
            <w:r>
              <w:rPr>
                <w:b/>
                <w:color w:val="111827"/>
              </w:rPr>
              <w:t>“</w:t>
            </w:r>
            <w:r w:rsidR="004560E5" w:rsidRPr="004560E5">
              <w:rPr>
                <w:b/>
                <w:color w:val="111827"/>
              </w:rPr>
              <w:t xml:space="preserve">Sau </w:t>
            </w:r>
            <w:proofErr w:type="spellStart"/>
            <w:r w:rsidR="004560E5" w:rsidRPr="004560E5">
              <w:rPr>
                <w:b/>
                <w:color w:val="111827"/>
              </w:rPr>
              <w:t>những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giờ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học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tập</w:t>
            </w:r>
            <w:proofErr w:type="spellEnd"/>
            <w:r w:rsidR="004560E5" w:rsidRPr="004560E5">
              <w:rPr>
                <w:b/>
                <w:color w:val="111827"/>
              </w:rPr>
              <w:t xml:space="preserve">, </w:t>
            </w:r>
            <w:proofErr w:type="spellStart"/>
            <w:r w:rsidR="004560E5" w:rsidRPr="004560E5">
              <w:rPr>
                <w:b/>
                <w:color w:val="111827"/>
              </w:rPr>
              <w:t>Đấu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trường</w:t>
            </w:r>
            <w:proofErr w:type="spellEnd"/>
            <w:r w:rsidR="004560E5" w:rsidRPr="004560E5">
              <w:rPr>
                <w:b/>
                <w:color w:val="111827"/>
              </w:rPr>
              <w:t xml:space="preserve"> Tri </w:t>
            </w:r>
            <w:proofErr w:type="spellStart"/>
            <w:r w:rsidR="004560E5" w:rsidRPr="004560E5">
              <w:rPr>
                <w:b/>
                <w:color w:val="111827"/>
              </w:rPr>
              <w:t>thức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là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nơi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để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thử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thách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bản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thân</w:t>
            </w:r>
            <w:proofErr w:type="spellEnd"/>
            <w:r w:rsidR="004560E5" w:rsidRPr="004560E5">
              <w:rPr>
                <w:b/>
                <w:color w:val="111827"/>
              </w:rPr>
              <w:t xml:space="preserve">. Các </w:t>
            </w:r>
            <w:proofErr w:type="spellStart"/>
            <w:r w:rsidR="004560E5" w:rsidRPr="004560E5">
              <w:rPr>
                <w:b/>
                <w:color w:val="111827"/>
              </w:rPr>
              <w:t>bạn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có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thể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thi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đấu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trực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tiếp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với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bạn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bè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hoặc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với</w:t>
            </w:r>
            <w:proofErr w:type="spellEnd"/>
            <w:r w:rsidR="004560E5" w:rsidRPr="004560E5">
              <w:rPr>
                <w:b/>
                <w:color w:val="111827"/>
              </w:rPr>
              <w:t xml:space="preserve"> AI Bot </w:t>
            </w:r>
            <w:proofErr w:type="spellStart"/>
            <w:r w:rsidR="004560E5" w:rsidRPr="004560E5">
              <w:rPr>
                <w:b/>
                <w:color w:val="111827"/>
              </w:rPr>
              <w:t>thông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minh</w:t>
            </w:r>
            <w:proofErr w:type="spellEnd"/>
            <w:r w:rsidR="004560E5" w:rsidRPr="004560E5">
              <w:rPr>
                <w:b/>
                <w:color w:val="111827"/>
              </w:rPr>
              <w:t xml:space="preserve">. Tung </w:t>
            </w:r>
            <w:proofErr w:type="spellStart"/>
            <w:r w:rsidR="004560E5" w:rsidRPr="004560E5">
              <w:rPr>
                <w:b/>
                <w:color w:val="111827"/>
              </w:rPr>
              <w:t>các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thẻ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bài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chiến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thuật</w:t>
            </w:r>
            <w:proofErr w:type="spellEnd"/>
            <w:r w:rsidR="004560E5" w:rsidRPr="004560E5">
              <w:rPr>
                <w:b/>
                <w:color w:val="111827"/>
              </w:rPr>
              <w:t xml:space="preserve">, </w:t>
            </w:r>
            <w:proofErr w:type="spellStart"/>
            <w:r w:rsidR="004560E5" w:rsidRPr="004560E5">
              <w:rPr>
                <w:b/>
                <w:color w:val="111827"/>
              </w:rPr>
              <w:t>giành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giật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từng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điểm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số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để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thăng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hạng</w:t>
            </w:r>
            <w:proofErr w:type="spellEnd"/>
            <w:r w:rsidR="004560E5" w:rsidRPr="004560E5">
              <w:rPr>
                <w:b/>
                <w:color w:val="111827"/>
              </w:rPr>
              <w:t xml:space="preserve">, </w:t>
            </w:r>
            <w:proofErr w:type="spellStart"/>
            <w:r w:rsidR="004560E5" w:rsidRPr="004560E5">
              <w:rPr>
                <w:b/>
                <w:color w:val="111827"/>
              </w:rPr>
              <w:t>biến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việc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ôn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tập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trở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nên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hào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hứng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hơn</w:t>
            </w:r>
            <w:proofErr w:type="spellEnd"/>
            <w:r w:rsidR="004560E5" w:rsidRPr="004560E5">
              <w:rPr>
                <w:b/>
                <w:color w:val="111827"/>
              </w:rPr>
              <w:t xml:space="preserve"> bao </w:t>
            </w:r>
            <w:proofErr w:type="spellStart"/>
            <w:r w:rsidR="004560E5" w:rsidRPr="004560E5">
              <w:rPr>
                <w:b/>
                <w:color w:val="111827"/>
              </w:rPr>
              <w:t>giờ</w:t>
            </w:r>
            <w:proofErr w:type="spellEnd"/>
            <w:r w:rsidR="004560E5" w:rsidRPr="004560E5">
              <w:rPr>
                <w:b/>
                <w:color w:val="111827"/>
              </w:rPr>
              <w:t xml:space="preserve"> </w:t>
            </w:r>
            <w:proofErr w:type="spellStart"/>
            <w:r w:rsidR="004560E5" w:rsidRPr="004560E5">
              <w:rPr>
                <w:b/>
                <w:color w:val="111827"/>
              </w:rPr>
              <w:t>hết</w:t>
            </w:r>
            <w:proofErr w:type="spellEnd"/>
            <w:r w:rsidR="004560E5" w:rsidRPr="004560E5">
              <w:rPr>
                <w:b/>
                <w:color w:val="111827"/>
              </w:rPr>
              <w:t>!</w:t>
            </w:r>
          </w:p>
        </w:tc>
      </w:tr>
    </w:tbl>
    <w:p w14:paraId="09A0AA10" w14:textId="77777777" w:rsidR="00FA0A12" w:rsidRDefault="00FA0A1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259"/>
      </w:tblGrid>
      <w:tr w:rsidR="00FA0A12" w14:paraId="320DDF3E" w14:textId="77777777">
        <w:trPr>
          <w:jc w:val="center"/>
        </w:trPr>
        <w:tc>
          <w:tcPr>
            <w:tcW w:w="9858" w:type="dxa"/>
            <w:gridSpan w:val="2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8E95F" w14:textId="77777777" w:rsidR="00FA0A12" w:rsidRDefault="00000000">
            <w:r>
              <w:rPr>
                <w:b/>
                <w:color w:val="FFFFFF"/>
              </w:rPr>
              <w:t xml:space="preserve">CẢNH 9 — KẾT THÚC: THÔNG ĐIỆP 'HỌC THẬT, HIỂU THẬT, TIẾN BỘ THẬT'  (2:36 – 3:00 | 24 </w:t>
            </w:r>
            <w:proofErr w:type="spellStart"/>
            <w:r>
              <w:rPr>
                <w:b/>
                <w:color w:val="FFFFFF"/>
              </w:rPr>
              <w:t>giây</w:t>
            </w:r>
            <w:proofErr w:type="spellEnd"/>
            <w:r>
              <w:rPr>
                <w:b/>
                <w:color w:val="FFFFFF"/>
              </w:rPr>
              <w:t xml:space="preserve"> | ~29 </w:t>
            </w:r>
            <w:proofErr w:type="spellStart"/>
            <w:r>
              <w:rPr>
                <w:b/>
                <w:color w:val="FFFFFF"/>
              </w:rPr>
              <w:t>từ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FA0A12" w14:paraId="3655194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1F92" w14:textId="77777777" w:rsidR="00FA0A12" w:rsidRDefault="00000000">
            <w:proofErr w:type="spellStart"/>
            <w:r>
              <w:rPr>
                <w:b/>
                <w:sz w:val="19"/>
              </w:rPr>
              <w:t>Hình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ảnh</w:t>
            </w:r>
            <w:proofErr w:type="spellEnd"/>
            <w:r>
              <w:rPr>
                <w:b/>
                <w:sz w:val="19"/>
              </w:rPr>
              <w:t xml:space="preserve"> &amp; Thao </w:t>
            </w:r>
            <w:proofErr w:type="spellStart"/>
            <w:r>
              <w:rPr>
                <w:b/>
                <w:sz w:val="19"/>
              </w:rPr>
              <w:t>tác</w:t>
            </w:r>
            <w:proofErr w:type="spellEnd"/>
            <w:r>
              <w:rPr>
                <w:b/>
                <w:sz w:val="19"/>
              </w:rPr>
              <w:t xml:space="preserve"> quay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F9E9" w14:textId="77777777" w:rsidR="00FA0A12" w:rsidRDefault="00000000">
            <w:r>
              <w:rPr>
                <w:sz w:val="19"/>
              </w:rPr>
              <w:t xml:space="preserve">Camera </w:t>
            </w:r>
            <w:proofErr w:type="spellStart"/>
            <w:r>
              <w:rPr>
                <w:sz w:val="19"/>
              </w:rPr>
              <w:t>lùi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cảnh</w:t>
            </w:r>
            <w:proofErr w:type="spellEnd"/>
            <w:r>
              <w:rPr>
                <w:sz w:val="19"/>
              </w:rPr>
              <w:t xml:space="preserve"> Dashboard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logo </w:t>
            </w:r>
            <w:proofErr w:type="spellStart"/>
            <w:r>
              <w:rPr>
                <w:sz w:val="19"/>
              </w:rPr>
              <w:t>lớn</w:t>
            </w:r>
            <w:proofErr w:type="spellEnd"/>
            <w:r>
              <w:rPr>
                <w:sz w:val="19"/>
              </w:rPr>
              <w:t xml:space="preserve"> STEM HUB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rỡ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Dưới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điệp</w:t>
            </w:r>
            <w:proofErr w:type="spellEnd"/>
            <w:r>
              <w:rPr>
                <w:sz w:val="19"/>
              </w:rPr>
              <w:t xml:space="preserve">: 'Trường THPT Quỳnh Lưu 4 — </w:t>
            </w:r>
            <w:proofErr w:type="spellStart"/>
            <w:r>
              <w:rPr>
                <w:sz w:val="19"/>
              </w:rPr>
              <w:t>Kiến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Học </w:t>
            </w:r>
            <w:proofErr w:type="spellStart"/>
            <w:r>
              <w:rPr>
                <w:sz w:val="19"/>
              </w:rPr>
              <w:t>tập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>'.</w:t>
            </w:r>
          </w:p>
        </w:tc>
      </w:tr>
      <w:tr w:rsidR="00FA0A12" w14:paraId="21C583E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1353" w14:textId="77777777" w:rsidR="00FA0A12" w:rsidRDefault="00000000">
            <w:proofErr w:type="spellStart"/>
            <w:r>
              <w:rPr>
                <w:b/>
                <w:sz w:val="19"/>
              </w:rPr>
              <w:t>Mục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đích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Tiêu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5E3F" w14:textId="77777777" w:rsidR="00FA0A12" w:rsidRDefault="00000000">
            <w:proofErr w:type="spellStart"/>
            <w:r>
              <w:rPr>
                <w:sz w:val="19"/>
              </w:rPr>
              <w:t>Khép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lại</w:t>
            </w:r>
            <w:proofErr w:type="spellEnd"/>
            <w:r>
              <w:rPr>
                <w:sz w:val="19"/>
              </w:rPr>
              <w:t xml:space="preserve"> video </w:t>
            </w:r>
            <w:proofErr w:type="spellStart"/>
            <w:r>
              <w:rPr>
                <w:sz w:val="19"/>
              </w:rPr>
              <w:t>bằng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điệp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, lan </w:t>
            </w:r>
            <w:proofErr w:type="spellStart"/>
            <w:r>
              <w:rPr>
                <w:sz w:val="19"/>
              </w:rPr>
              <w:t>tỏa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niềm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THPT.</w:t>
            </w:r>
          </w:p>
        </w:tc>
      </w:tr>
      <w:tr w:rsidR="00FA0A12" w14:paraId="1AFE5D0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4036" w14:textId="77777777" w:rsidR="00FA0A12" w:rsidRDefault="00000000">
            <w:proofErr w:type="spellStart"/>
            <w:r>
              <w:rPr>
                <w:b/>
                <w:sz w:val="19"/>
              </w:rPr>
              <w:t>Người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thực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hiện</w:t>
            </w:r>
            <w:proofErr w:type="spellEnd"/>
            <w:r>
              <w:rPr>
                <w:b/>
                <w:sz w:val="19"/>
              </w:rPr>
              <w:t xml:space="preserve"> &amp; Định </w:t>
            </w:r>
            <w:proofErr w:type="spellStart"/>
            <w:r>
              <w:rPr>
                <w:b/>
                <w:sz w:val="19"/>
              </w:rPr>
              <w:t>dạng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24CC" w14:textId="77777777" w:rsidR="00FA0A12" w:rsidRDefault="00000000">
            <w:r>
              <w:rPr>
                <w:sz w:val="19"/>
              </w:rPr>
              <w:t xml:space="preserve">Thành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 xml:space="preserve"> (Voice-over) (Quay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cảnh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Lồng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thuyết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minh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FA0A12" w14:paraId="097A94D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DB37" w14:textId="77777777" w:rsidR="00FA0A12" w:rsidRDefault="00000000">
            <w:proofErr w:type="spellStart"/>
            <w:r>
              <w:rPr>
                <w:b/>
                <w:sz w:val="19"/>
              </w:rPr>
              <w:t>Âm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thanh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Nhạc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nền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A89E" w14:textId="77777777" w:rsidR="00FA0A12" w:rsidRDefault="00000000">
            <w:proofErr w:type="spellStart"/>
            <w:r>
              <w:rPr>
                <w:sz w:val="19"/>
              </w:rPr>
              <w:t>Nhạc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ngân</w:t>
            </w:r>
            <w:proofErr w:type="spellEnd"/>
            <w:r>
              <w:rPr>
                <w:sz w:val="19"/>
              </w:rPr>
              <w:t xml:space="preserve"> vang </w:t>
            </w:r>
            <w:proofErr w:type="spellStart"/>
            <w:r>
              <w:rPr>
                <w:sz w:val="19"/>
              </w:rPr>
              <w:t>cao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trào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rồi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lắng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đọng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xúc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truyền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hứng</w:t>
            </w:r>
            <w:proofErr w:type="spellEnd"/>
            <w:r>
              <w:rPr>
                <w:sz w:val="19"/>
              </w:rPr>
              <w:t xml:space="preserve">. SFX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lánh</w:t>
            </w:r>
            <w:proofErr w:type="spellEnd"/>
            <w:r>
              <w:rPr>
                <w:sz w:val="19"/>
              </w:rPr>
              <w:t xml:space="preserve"> 'sparkle'.</w:t>
            </w:r>
          </w:p>
        </w:tc>
      </w:tr>
      <w:tr w:rsidR="00FA0A12" w14:paraId="281C2F00" w14:textId="77777777">
        <w:trPr>
          <w:jc w:val="center"/>
        </w:trPr>
        <w:tc>
          <w:tcPr>
            <w:tcW w:w="9858" w:type="dxa"/>
            <w:gridSpan w:val="2"/>
            <w:tcBorders>
              <w:top w:val="single" w:sz="4" w:space="0" w:color="D0D9E0"/>
              <w:left w:val="single" w:sz="18" w:space="0" w:color="D97706"/>
              <w:bottom w:val="single" w:sz="4" w:space="0" w:color="D0D9E0"/>
              <w:right w:val="single" w:sz="4" w:space="0" w:color="D0D9E0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AD7F22" w14:textId="77777777" w:rsidR="00FA0A12" w:rsidRDefault="00000000">
            <w:pPr>
              <w:spacing w:after="80"/>
            </w:pPr>
            <w:r>
              <w:rPr>
                <w:b/>
                <w:color w:val="B45309"/>
                <w:sz w:val="20"/>
              </w:rPr>
              <w:t>🎙️ LỜI THOẠI ĐỌC (VOICE-OVER / HỌC SINH NÓI):</w:t>
            </w:r>
          </w:p>
          <w:p w14:paraId="20F31292" w14:textId="3EC2EEAC" w:rsidR="00FA0A12" w:rsidRDefault="00000000">
            <w:pPr>
              <w:spacing w:after="80"/>
            </w:pPr>
            <w:r>
              <w:rPr>
                <w:b/>
                <w:color w:val="111827"/>
              </w:rPr>
              <w:t>“</w:t>
            </w:r>
            <w:r w:rsidR="00E96FF4" w:rsidRPr="00E96FF4">
              <w:rPr>
                <w:b/>
                <w:color w:val="111827"/>
              </w:rPr>
              <w:t xml:space="preserve">Bảy </w:t>
            </w:r>
            <w:proofErr w:type="spellStart"/>
            <w:r w:rsidR="00E96FF4" w:rsidRPr="00E96FF4">
              <w:rPr>
                <w:b/>
                <w:color w:val="111827"/>
              </w:rPr>
              <w:t>trợ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lý</w:t>
            </w:r>
            <w:proofErr w:type="spellEnd"/>
            <w:r w:rsidR="00E96FF4" w:rsidRPr="00E96FF4">
              <w:rPr>
                <w:b/>
                <w:color w:val="111827"/>
              </w:rPr>
              <w:t xml:space="preserve"> AI, </w:t>
            </w:r>
            <w:proofErr w:type="spellStart"/>
            <w:r w:rsidR="00E96FF4" w:rsidRPr="00E96FF4">
              <w:rPr>
                <w:b/>
                <w:color w:val="111827"/>
              </w:rPr>
              <w:t>một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không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gian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học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tập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toàn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diện</w:t>
            </w:r>
            <w:proofErr w:type="spellEnd"/>
            <w:r w:rsidR="00E96FF4" w:rsidRPr="00E96FF4">
              <w:rPr>
                <w:b/>
                <w:color w:val="111827"/>
              </w:rPr>
              <w:t xml:space="preserve"> — STEM HUB </w:t>
            </w:r>
            <w:proofErr w:type="spellStart"/>
            <w:r w:rsidR="00E96FF4" w:rsidRPr="00E96FF4">
              <w:rPr>
                <w:b/>
                <w:color w:val="111827"/>
              </w:rPr>
              <w:t>là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tâm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huyết</w:t>
            </w:r>
            <w:proofErr w:type="spellEnd"/>
            <w:r w:rsidR="00E96FF4" w:rsidRPr="00E96FF4">
              <w:rPr>
                <w:b/>
                <w:color w:val="111827"/>
              </w:rPr>
              <w:t xml:space="preserve"> do </w:t>
            </w:r>
            <w:proofErr w:type="spellStart"/>
            <w:r w:rsidR="00E96FF4" w:rsidRPr="00E96FF4">
              <w:rPr>
                <w:b/>
                <w:color w:val="111827"/>
              </w:rPr>
              <w:t>chính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học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sinh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chúng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em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kiến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tạo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dành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cho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học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sinh</w:t>
            </w:r>
            <w:proofErr w:type="spellEnd"/>
            <w:r w:rsidR="00E96FF4" w:rsidRPr="00E96FF4">
              <w:rPr>
                <w:b/>
                <w:color w:val="111827"/>
              </w:rPr>
              <w:t xml:space="preserve"> Việt Nam. STEM HUB: Học </w:t>
            </w:r>
            <w:proofErr w:type="spellStart"/>
            <w:r w:rsidR="00E96FF4" w:rsidRPr="00E96FF4">
              <w:rPr>
                <w:b/>
                <w:color w:val="111827"/>
              </w:rPr>
              <w:t>thật</w:t>
            </w:r>
            <w:proofErr w:type="spellEnd"/>
            <w:r w:rsidR="00E96FF4" w:rsidRPr="00E96FF4">
              <w:rPr>
                <w:b/>
                <w:color w:val="111827"/>
              </w:rPr>
              <w:t xml:space="preserve">, </w:t>
            </w:r>
            <w:proofErr w:type="spellStart"/>
            <w:r w:rsidR="00E96FF4" w:rsidRPr="00E96FF4">
              <w:rPr>
                <w:b/>
                <w:color w:val="111827"/>
              </w:rPr>
              <w:t>hiểu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thật</w:t>
            </w:r>
            <w:proofErr w:type="spellEnd"/>
            <w:r w:rsidR="00E96FF4" w:rsidRPr="00E96FF4">
              <w:rPr>
                <w:b/>
                <w:color w:val="111827"/>
              </w:rPr>
              <w:t xml:space="preserve">, </w:t>
            </w:r>
            <w:proofErr w:type="spellStart"/>
            <w:r w:rsidR="00E96FF4" w:rsidRPr="00E96FF4">
              <w:rPr>
                <w:b/>
                <w:color w:val="111827"/>
              </w:rPr>
              <w:t>tiến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bộ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thật</w:t>
            </w:r>
            <w:proofErr w:type="spellEnd"/>
            <w:r w:rsidR="00E96FF4" w:rsidRPr="00E96FF4">
              <w:rPr>
                <w:b/>
                <w:color w:val="111827"/>
              </w:rPr>
              <w:t xml:space="preserve">! Xin </w:t>
            </w:r>
            <w:proofErr w:type="spellStart"/>
            <w:r w:rsidR="00E96FF4" w:rsidRPr="00E96FF4">
              <w:rPr>
                <w:b/>
                <w:color w:val="111827"/>
              </w:rPr>
              <w:t>trân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trọng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cảm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ơn</w:t>
            </w:r>
            <w:proofErr w:type="spellEnd"/>
            <w:r w:rsidR="00E96FF4" w:rsidRPr="00E96FF4">
              <w:rPr>
                <w:b/>
                <w:color w:val="111827"/>
              </w:rPr>
              <w:t xml:space="preserve"> Ban </w:t>
            </w:r>
            <w:proofErr w:type="spellStart"/>
            <w:r w:rsidR="00E96FF4" w:rsidRPr="00E96FF4">
              <w:rPr>
                <w:b/>
                <w:color w:val="111827"/>
              </w:rPr>
              <w:t>Giám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khảo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đã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theo</w:t>
            </w:r>
            <w:proofErr w:type="spellEnd"/>
            <w:r w:rsidR="00E96FF4" w:rsidRPr="00E96FF4">
              <w:rPr>
                <w:b/>
                <w:color w:val="111827"/>
              </w:rPr>
              <w:t xml:space="preserve"> </w:t>
            </w:r>
            <w:proofErr w:type="spellStart"/>
            <w:r w:rsidR="00E96FF4" w:rsidRPr="00E96FF4">
              <w:rPr>
                <w:b/>
                <w:color w:val="111827"/>
              </w:rPr>
              <w:t>dõi</w:t>
            </w:r>
            <w:proofErr w:type="spellEnd"/>
            <w:r w:rsidR="00E96FF4" w:rsidRPr="00E96FF4">
              <w:rPr>
                <w:b/>
                <w:color w:val="111827"/>
              </w:rPr>
              <w:t>.</w:t>
            </w:r>
            <w:r>
              <w:rPr>
                <w:b/>
                <w:color w:val="111827"/>
              </w:rPr>
              <w:t>”</w:t>
            </w:r>
          </w:p>
        </w:tc>
      </w:tr>
    </w:tbl>
    <w:p w14:paraId="5C43E32C" w14:textId="77777777" w:rsidR="00FA0A12" w:rsidRDefault="00FA0A12"/>
    <w:p w14:paraId="336EF676" w14:textId="77777777" w:rsidR="00FA0A12" w:rsidRDefault="00000000">
      <w:pPr>
        <w:spacing w:after="80"/>
      </w:pPr>
      <w:r>
        <w:rPr>
          <w:b/>
          <w:color w:val="1F4E79"/>
          <w:sz w:val="26"/>
        </w:rPr>
        <w:t>IV. BẢN ĐỌC THU ÂM LIÊN TỤC (VOICEOVER MASTER SCRIPT)</w:t>
      </w:r>
    </w:p>
    <w:p w14:paraId="42F1E0C9" w14:textId="77777777" w:rsidR="00FA0A12" w:rsidRDefault="00000000">
      <w:pPr>
        <w:spacing w:after="160"/>
      </w:pPr>
      <w:proofErr w:type="spellStart"/>
      <w:r>
        <w:rPr>
          <w:i/>
          <w:color w:val="555555"/>
          <w:sz w:val="20"/>
        </w:rPr>
        <w:lastRenderedPageBreak/>
        <w:t>Dành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riêng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cho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phát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thanh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viên</w:t>
      </w:r>
      <w:proofErr w:type="spellEnd"/>
      <w:r>
        <w:rPr>
          <w:i/>
          <w:color w:val="555555"/>
          <w:sz w:val="20"/>
        </w:rPr>
        <w:t xml:space="preserve"> / </w:t>
      </w:r>
      <w:proofErr w:type="spellStart"/>
      <w:r>
        <w:rPr>
          <w:i/>
          <w:color w:val="555555"/>
          <w:sz w:val="20"/>
        </w:rPr>
        <w:t>người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lồng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tiếng</w:t>
      </w:r>
      <w:proofErr w:type="spellEnd"/>
      <w:r>
        <w:rPr>
          <w:i/>
          <w:color w:val="555555"/>
          <w:sz w:val="20"/>
        </w:rPr>
        <w:t xml:space="preserve"> — </w:t>
      </w:r>
      <w:proofErr w:type="spellStart"/>
      <w:r>
        <w:rPr>
          <w:i/>
          <w:color w:val="555555"/>
          <w:sz w:val="20"/>
        </w:rPr>
        <w:t>Đã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đánh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dấu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ký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hiệu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ngắt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nhịp</w:t>
      </w:r>
      <w:proofErr w:type="spellEnd"/>
      <w:r>
        <w:rPr>
          <w:i/>
          <w:color w:val="555555"/>
          <w:sz w:val="20"/>
        </w:rPr>
        <w:t xml:space="preserve"> [</w:t>
      </w:r>
      <w:proofErr w:type="spellStart"/>
      <w:r>
        <w:rPr>
          <w:i/>
          <w:color w:val="555555"/>
          <w:sz w:val="20"/>
        </w:rPr>
        <w:t>nghỉ</w:t>
      </w:r>
      <w:proofErr w:type="spellEnd"/>
      <w:r>
        <w:rPr>
          <w:i/>
          <w:color w:val="555555"/>
          <w:sz w:val="20"/>
        </w:rPr>
        <w:t xml:space="preserve"> 0.5s] </w:t>
      </w:r>
      <w:proofErr w:type="spellStart"/>
      <w:r>
        <w:rPr>
          <w:i/>
          <w:color w:val="555555"/>
          <w:sz w:val="20"/>
        </w:rPr>
        <w:t>để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khớp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chính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xác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với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từng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khung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180 </w:t>
      </w:r>
      <w:proofErr w:type="spellStart"/>
      <w:r>
        <w:rPr>
          <w:i/>
          <w:color w:val="555555"/>
          <w:sz w:val="20"/>
        </w:rPr>
        <w:t>giây</w:t>
      </w:r>
      <w:proofErr w:type="spellEnd"/>
      <w:r>
        <w:rPr>
          <w:i/>
          <w:color w:val="555555"/>
          <w:sz w:val="20"/>
        </w:rPr>
        <w:t>:</w:t>
      </w:r>
    </w:p>
    <w:p w14:paraId="544969A4" w14:textId="77777777" w:rsidR="00FA0A12" w:rsidRDefault="00000000">
      <w:pPr>
        <w:spacing w:after="160"/>
      </w:pPr>
      <w:r>
        <w:rPr>
          <w:b/>
          <w:color w:val="1F4E79"/>
          <w:sz w:val="20"/>
        </w:rPr>
        <w:t>• CẢNH 1 — MỞ ĐẦU (0:00 – 0:12) | HỌC SINH NÓI TRỰC TIẾP:</w:t>
      </w:r>
      <w:r>
        <w:rPr>
          <w:b/>
          <w:color w:val="1F4E79"/>
          <w:sz w:val="20"/>
        </w:rPr>
        <w:br/>
      </w:r>
      <w:r>
        <w:rPr>
          <w:b/>
          <w:color w:val="111827"/>
          <w:sz w:val="21"/>
        </w:rPr>
        <w:t xml:space="preserve">“Xin </w:t>
      </w:r>
      <w:proofErr w:type="spellStart"/>
      <w:r>
        <w:rPr>
          <w:b/>
          <w:color w:val="111827"/>
          <w:sz w:val="21"/>
        </w:rPr>
        <w:t>chào</w:t>
      </w:r>
      <w:proofErr w:type="spellEnd"/>
      <w:r>
        <w:rPr>
          <w:b/>
          <w:color w:val="111827"/>
          <w:sz w:val="21"/>
        </w:rPr>
        <w:t xml:space="preserve">! </w:t>
      </w:r>
      <w:proofErr w:type="spellStart"/>
      <w:r>
        <w:rPr>
          <w:b/>
          <w:color w:val="111827"/>
          <w:sz w:val="21"/>
        </w:rPr>
        <w:t>Đây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là</w:t>
      </w:r>
      <w:proofErr w:type="spellEnd"/>
      <w:r>
        <w:rPr>
          <w:b/>
          <w:color w:val="111827"/>
          <w:sz w:val="21"/>
        </w:rPr>
        <w:t xml:space="preserve"> STEM HUB — </w:t>
      </w:r>
      <w:proofErr w:type="spellStart"/>
      <w:r>
        <w:rPr>
          <w:b/>
          <w:color w:val="111827"/>
          <w:sz w:val="21"/>
        </w:rPr>
        <w:t>nơi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tụi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mình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học</w:t>
      </w:r>
      <w:proofErr w:type="spellEnd"/>
      <w:r>
        <w:rPr>
          <w:b/>
          <w:color w:val="111827"/>
          <w:sz w:val="21"/>
        </w:rPr>
        <w:t xml:space="preserve"> Toán, Lý, </w:t>
      </w:r>
      <w:proofErr w:type="spellStart"/>
      <w:r>
        <w:rPr>
          <w:b/>
          <w:color w:val="111827"/>
          <w:sz w:val="21"/>
        </w:rPr>
        <w:t>Hóa</w:t>
      </w:r>
      <w:proofErr w:type="spellEnd"/>
      <w:r>
        <w:rPr>
          <w:b/>
          <w:color w:val="111827"/>
          <w:sz w:val="21"/>
        </w:rPr>
        <w:t xml:space="preserve">, Sinh </w:t>
      </w:r>
      <w:proofErr w:type="spellStart"/>
      <w:r>
        <w:rPr>
          <w:b/>
          <w:color w:val="111827"/>
          <w:sz w:val="21"/>
        </w:rPr>
        <w:t>cùng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với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không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phải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một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mà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bảy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trợ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lý</w:t>
      </w:r>
      <w:proofErr w:type="spellEnd"/>
      <w:r>
        <w:rPr>
          <w:b/>
          <w:color w:val="111827"/>
          <w:sz w:val="21"/>
        </w:rPr>
        <w:t xml:space="preserve"> AI </w:t>
      </w:r>
      <w:proofErr w:type="spellStart"/>
      <w:r>
        <w:rPr>
          <w:b/>
          <w:color w:val="111827"/>
          <w:sz w:val="21"/>
        </w:rPr>
        <w:t>hoàn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toàn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khác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biệt</w:t>
      </w:r>
      <w:proofErr w:type="spellEnd"/>
      <w:r>
        <w:rPr>
          <w:b/>
          <w:color w:val="111827"/>
          <w:sz w:val="21"/>
        </w:rPr>
        <w:t xml:space="preserve">. </w:t>
      </w:r>
      <w:proofErr w:type="spellStart"/>
      <w:r>
        <w:rPr>
          <w:b/>
          <w:color w:val="111827"/>
          <w:sz w:val="21"/>
        </w:rPr>
        <w:t>Khám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phá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ngay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cùng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chúng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mình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nhé</w:t>
      </w:r>
      <w:proofErr w:type="spellEnd"/>
      <w:r>
        <w:rPr>
          <w:b/>
          <w:color w:val="111827"/>
          <w:sz w:val="21"/>
        </w:rPr>
        <w:t>!”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1s - </w:t>
      </w:r>
      <w:proofErr w:type="spellStart"/>
      <w:r>
        <w:rPr>
          <w:b/>
          <w:color w:val="111827"/>
          <w:sz w:val="21"/>
        </w:rPr>
        <w:t>cắt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màn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hình</w:t>
      </w:r>
      <w:proofErr w:type="spellEnd"/>
      <w:r>
        <w:rPr>
          <w:b/>
          <w:color w:val="111827"/>
          <w:sz w:val="21"/>
        </w:rPr>
        <w:t>]</w:t>
      </w:r>
    </w:p>
    <w:p w14:paraId="1F66A4A1" w14:textId="77777777" w:rsidR="00FA0A12" w:rsidRDefault="00000000">
      <w:pPr>
        <w:spacing w:after="160"/>
      </w:pPr>
      <w:r>
        <w:rPr>
          <w:b/>
          <w:color w:val="1F4E79"/>
          <w:sz w:val="20"/>
        </w:rPr>
        <w:t>• CẢNH 2 — FACE 2FA (0:12 – 0:30) | VOICE-OVER:</w:t>
      </w:r>
      <w:r>
        <w:rPr>
          <w:b/>
          <w:color w:val="1F4E79"/>
          <w:sz w:val="20"/>
        </w:rPr>
        <w:br/>
      </w:r>
      <w:r>
        <w:rPr>
          <w:b/>
          <w:color w:val="111827"/>
          <w:sz w:val="21"/>
        </w:rPr>
        <w:t>“</w:t>
      </w:r>
      <w:proofErr w:type="spellStart"/>
      <w:r>
        <w:rPr>
          <w:b/>
          <w:color w:val="111827"/>
          <w:sz w:val="21"/>
        </w:rPr>
        <w:t>Đăng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nhập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không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cần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mật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khẩu</w:t>
      </w:r>
      <w:proofErr w:type="spellEnd"/>
      <w:r>
        <w:rPr>
          <w:b/>
          <w:color w:val="111827"/>
          <w:sz w:val="21"/>
        </w:rPr>
        <w:t xml:space="preserve"> — </w:t>
      </w:r>
      <w:proofErr w:type="spellStart"/>
      <w:r>
        <w:rPr>
          <w:b/>
          <w:color w:val="111827"/>
          <w:sz w:val="21"/>
        </w:rPr>
        <w:t>chỉ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cần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một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ánh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nhìn</w:t>
      </w:r>
      <w:proofErr w:type="spellEnd"/>
      <w:r>
        <w:rPr>
          <w:b/>
          <w:color w:val="111827"/>
          <w:sz w:val="21"/>
        </w:rPr>
        <w:t>.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 AI </w:t>
      </w:r>
      <w:proofErr w:type="spellStart"/>
      <w:r>
        <w:rPr>
          <w:b/>
          <w:color w:val="111827"/>
          <w:sz w:val="21"/>
        </w:rPr>
        <w:t>nhận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diện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sinh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học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của</w:t>
      </w:r>
      <w:proofErr w:type="spellEnd"/>
      <w:r>
        <w:rPr>
          <w:b/>
          <w:color w:val="111827"/>
          <w:sz w:val="21"/>
        </w:rPr>
        <w:t xml:space="preserve"> STEM HUB </w:t>
      </w:r>
      <w:proofErr w:type="spellStart"/>
      <w:r>
        <w:rPr>
          <w:b/>
          <w:color w:val="111827"/>
          <w:sz w:val="21"/>
        </w:rPr>
        <w:t>phân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biệt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chính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xác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người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thật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ảnh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giả</w:t>
      </w:r>
      <w:proofErr w:type="spellEnd"/>
      <w:r>
        <w:rPr>
          <w:b/>
          <w:color w:val="111827"/>
          <w:sz w:val="21"/>
        </w:rPr>
        <w:t xml:space="preserve"> qua </w:t>
      </w:r>
      <w:proofErr w:type="spellStart"/>
      <w:r>
        <w:rPr>
          <w:b/>
          <w:color w:val="111827"/>
          <w:sz w:val="21"/>
        </w:rPr>
        <w:t>từng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cái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chớp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mắt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bảo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mật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tài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khoản</w:t>
      </w:r>
      <w:proofErr w:type="spellEnd"/>
      <w:r>
        <w:rPr>
          <w:b/>
          <w:color w:val="111827"/>
          <w:sz w:val="21"/>
        </w:rPr>
        <w:t xml:space="preserve"> an </w:t>
      </w:r>
      <w:proofErr w:type="spellStart"/>
      <w:r>
        <w:rPr>
          <w:b/>
          <w:color w:val="111827"/>
          <w:sz w:val="21"/>
        </w:rPr>
        <w:t>toàn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tuyệt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đối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ngay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trên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máy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của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bạn</w:t>
      </w:r>
      <w:proofErr w:type="spellEnd"/>
      <w:r>
        <w:rPr>
          <w:b/>
          <w:color w:val="111827"/>
          <w:sz w:val="21"/>
        </w:rPr>
        <w:t>.”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</w:t>
      </w:r>
    </w:p>
    <w:p w14:paraId="3FC6651E" w14:textId="77777777" w:rsidR="00FA0A12" w:rsidRDefault="00000000">
      <w:pPr>
        <w:spacing w:after="160"/>
      </w:pPr>
      <w:r>
        <w:rPr>
          <w:b/>
          <w:color w:val="1F4E79"/>
          <w:sz w:val="20"/>
        </w:rPr>
        <w:t>• CẢNH 3 — NOVA HUD (0:30 – 0:48) | VOICE-OVER:</w:t>
      </w:r>
      <w:r>
        <w:rPr>
          <w:b/>
          <w:color w:val="1F4E79"/>
          <w:sz w:val="20"/>
        </w:rPr>
        <w:br/>
      </w:r>
      <w:r>
        <w:rPr>
          <w:b/>
          <w:color w:val="111827"/>
          <w:sz w:val="21"/>
        </w:rPr>
        <w:t>“</w:t>
      </w:r>
      <w:proofErr w:type="spellStart"/>
      <w:r>
        <w:rPr>
          <w:b/>
          <w:color w:val="111827"/>
          <w:sz w:val="21"/>
        </w:rPr>
        <w:t>Đây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là</w:t>
      </w:r>
      <w:proofErr w:type="spellEnd"/>
      <w:r>
        <w:rPr>
          <w:b/>
          <w:color w:val="111827"/>
          <w:sz w:val="21"/>
        </w:rPr>
        <w:t xml:space="preserve"> NOVA — </w:t>
      </w:r>
      <w:proofErr w:type="spellStart"/>
      <w:r>
        <w:rPr>
          <w:b/>
          <w:color w:val="111827"/>
          <w:sz w:val="21"/>
        </w:rPr>
        <w:t>trợ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lý</w:t>
      </w:r>
      <w:proofErr w:type="spellEnd"/>
      <w:r>
        <w:rPr>
          <w:b/>
          <w:color w:val="111827"/>
          <w:sz w:val="21"/>
        </w:rPr>
        <w:t xml:space="preserve"> AI </w:t>
      </w:r>
      <w:proofErr w:type="spellStart"/>
      <w:r>
        <w:rPr>
          <w:b/>
          <w:color w:val="111827"/>
          <w:sz w:val="21"/>
        </w:rPr>
        <w:t>chỉ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huy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toàn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hệ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thống</w:t>
      </w:r>
      <w:proofErr w:type="spellEnd"/>
      <w:r>
        <w:rPr>
          <w:b/>
          <w:color w:val="111827"/>
          <w:sz w:val="21"/>
        </w:rPr>
        <w:t>.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 </w:t>
      </w:r>
      <w:proofErr w:type="spellStart"/>
      <w:r>
        <w:rPr>
          <w:b/>
          <w:color w:val="111827"/>
          <w:sz w:val="21"/>
        </w:rPr>
        <w:t>Bằng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văn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bản</w:t>
      </w:r>
      <w:proofErr w:type="spellEnd"/>
      <w:r>
        <w:rPr>
          <w:b/>
          <w:color w:val="111827"/>
          <w:sz w:val="21"/>
        </w:rPr>
        <w:t xml:space="preserve"> hay </w:t>
      </w:r>
      <w:proofErr w:type="spellStart"/>
      <w:r>
        <w:rPr>
          <w:b/>
          <w:color w:val="111827"/>
          <w:sz w:val="21"/>
        </w:rPr>
        <w:t>giọng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nói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kể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cả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từ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viết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tắt</w:t>
      </w:r>
      <w:proofErr w:type="spellEnd"/>
      <w:r>
        <w:rPr>
          <w:b/>
          <w:color w:val="111827"/>
          <w:sz w:val="21"/>
        </w:rPr>
        <w:t xml:space="preserve">, NOVA </w:t>
      </w:r>
      <w:proofErr w:type="spellStart"/>
      <w:r>
        <w:rPr>
          <w:b/>
          <w:color w:val="111827"/>
          <w:sz w:val="21"/>
        </w:rPr>
        <w:t>đều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hiểu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bạn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muốn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gì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tự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động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điều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hướng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tức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thì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đến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đúng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nơi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bạn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cần</w:t>
      </w:r>
      <w:proofErr w:type="spellEnd"/>
      <w:r>
        <w:rPr>
          <w:b/>
          <w:color w:val="111827"/>
          <w:sz w:val="21"/>
        </w:rPr>
        <w:t>.”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</w:t>
      </w:r>
    </w:p>
    <w:p w14:paraId="39220551" w14:textId="77777777" w:rsidR="00FA0A12" w:rsidRDefault="00000000">
      <w:pPr>
        <w:spacing w:after="160"/>
      </w:pPr>
      <w:r>
        <w:rPr>
          <w:b/>
          <w:color w:val="1F4E79"/>
          <w:sz w:val="20"/>
        </w:rPr>
        <w:t>• CẢNH 4 — LAB TOÁN 3D (0:48 – 1:06) | VOICE-OVER:</w:t>
      </w:r>
      <w:r>
        <w:rPr>
          <w:b/>
          <w:color w:val="1F4E79"/>
          <w:sz w:val="20"/>
        </w:rPr>
        <w:br/>
      </w:r>
      <w:r>
        <w:rPr>
          <w:b/>
          <w:color w:val="111827"/>
          <w:sz w:val="21"/>
        </w:rPr>
        <w:t xml:space="preserve">“Trong Lab </w:t>
      </w:r>
      <w:proofErr w:type="spellStart"/>
      <w:r>
        <w:rPr>
          <w:b/>
          <w:color w:val="111827"/>
          <w:sz w:val="21"/>
        </w:rPr>
        <w:t>Toán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những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khối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hình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không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gian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trừu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tượng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biến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thành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mô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hình</w:t>
      </w:r>
      <w:proofErr w:type="spellEnd"/>
      <w:r>
        <w:rPr>
          <w:b/>
          <w:color w:val="111827"/>
          <w:sz w:val="21"/>
        </w:rPr>
        <w:t xml:space="preserve"> 3D </w:t>
      </w:r>
      <w:proofErr w:type="spellStart"/>
      <w:r>
        <w:rPr>
          <w:b/>
          <w:color w:val="111827"/>
          <w:sz w:val="21"/>
        </w:rPr>
        <w:t>tương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tác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đa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chiều</w:t>
      </w:r>
      <w:proofErr w:type="spellEnd"/>
      <w:r>
        <w:rPr>
          <w:b/>
          <w:color w:val="111827"/>
          <w:sz w:val="21"/>
        </w:rPr>
        <w:t>.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 AI </w:t>
      </w:r>
      <w:proofErr w:type="spellStart"/>
      <w:r>
        <w:rPr>
          <w:b/>
          <w:color w:val="111827"/>
          <w:sz w:val="21"/>
        </w:rPr>
        <w:t>Toán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học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tự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động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gợi</w:t>
      </w:r>
      <w:proofErr w:type="spellEnd"/>
      <w:r>
        <w:rPr>
          <w:b/>
          <w:color w:val="111827"/>
          <w:sz w:val="21"/>
        </w:rPr>
        <w:t xml:space="preserve"> ý </w:t>
      </w:r>
      <w:proofErr w:type="spellStart"/>
      <w:r>
        <w:rPr>
          <w:b/>
          <w:color w:val="111827"/>
          <w:sz w:val="21"/>
        </w:rPr>
        <w:t>đường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phụ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phân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tích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thể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tích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chọn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bài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tập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thích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ứng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đúng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sức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học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của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bạn</w:t>
      </w:r>
      <w:proofErr w:type="spellEnd"/>
      <w:r>
        <w:rPr>
          <w:b/>
          <w:color w:val="111827"/>
          <w:sz w:val="21"/>
        </w:rPr>
        <w:t>.”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</w:t>
      </w:r>
    </w:p>
    <w:p w14:paraId="6932D0F6" w14:textId="77777777" w:rsidR="00FA0A12" w:rsidRDefault="00000000">
      <w:pPr>
        <w:spacing w:after="160"/>
      </w:pPr>
      <w:r>
        <w:rPr>
          <w:b/>
          <w:color w:val="1F4E79"/>
          <w:sz w:val="20"/>
        </w:rPr>
        <w:t>• CẢNH 5 — LAB VẬT LÝ (1:06 – 1:24) | VOICE-OVER:</w:t>
      </w:r>
      <w:r>
        <w:rPr>
          <w:b/>
          <w:color w:val="1F4E79"/>
          <w:sz w:val="20"/>
        </w:rPr>
        <w:br/>
      </w:r>
      <w:r>
        <w:rPr>
          <w:b/>
          <w:color w:val="111827"/>
          <w:sz w:val="21"/>
        </w:rPr>
        <w:t>“</w:t>
      </w:r>
      <w:proofErr w:type="spellStart"/>
      <w:r>
        <w:rPr>
          <w:b/>
          <w:color w:val="111827"/>
          <w:sz w:val="21"/>
        </w:rPr>
        <w:t>Tại</w:t>
      </w:r>
      <w:proofErr w:type="spellEnd"/>
      <w:r>
        <w:rPr>
          <w:b/>
          <w:color w:val="111827"/>
          <w:sz w:val="21"/>
        </w:rPr>
        <w:t xml:space="preserve"> Lab </w:t>
      </w:r>
      <w:proofErr w:type="spellStart"/>
      <w:r>
        <w:rPr>
          <w:b/>
          <w:color w:val="111827"/>
          <w:sz w:val="21"/>
        </w:rPr>
        <w:t>Vật</w:t>
      </w:r>
      <w:proofErr w:type="spellEnd"/>
      <w:r>
        <w:rPr>
          <w:b/>
          <w:color w:val="111827"/>
          <w:sz w:val="21"/>
        </w:rPr>
        <w:t xml:space="preserve"> Lý, </w:t>
      </w:r>
      <w:proofErr w:type="spellStart"/>
      <w:r>
        <w:rPr>
          <w:b/>
          <w:color w:val="111827"/>
          <w:sz w:val="21"/>
        </w:rPr>
        <w:t>bạn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tự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tay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điều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khiển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tia</w:t>
      </w:r>
      <w:proofErr w:type="spellEnd"/>
      <w:r>
        <w:rPr>
          <w:b/>
          <w:color w:val="111827"/>
          <w:sz w:val="21"/>
        </w:rPr>
        <w:t xml:space="preserve"> laser </w:t>
      </w:r>
      <w:proofErr w:type="spellStart"/>
      <w:r>
        <w:rPr>
          <w:b/>
          <w:color w:val="111827"/>
          <w:sz w:val="21"/>
        </w:rPr>
        <w:t>và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lắp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ráp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mạch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điện</w:t>
      </w:r>
      <w:proofErr w:type="spellEnd"/>
      <w:r>
        <w:rPr>
          <w:b/>
          <w:color w:val="111827"/>
          <w:sz w:val="21"/>
        </w:rPr>
        <w:t>.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 Khi </w:t>
      </w:r>
      <w:proofErr w:type="spellStart"/>
      <w:r>
        <w:rPr>
          <w:b/>
          <w:color w:val="111827"/>
          <w:sz w:val="21"/>
        </w:rPr>
        <w:t>thao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tác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sai</w:t>
      </w:r>
      <w:proofErr w:type="spellEnd"/>
      <w:r>
        <w:rPr>
          <w:b/>
          <w:color w:val="111827"/>
          <w:sz w:val="21"/>
        </w:rPr>
        <w:t xml:space="preserve">, AI </w:t>
      </w:r>
      <w:proofErr w:type="spellStart"/>
      <w:r>
        <w:rPr>
          <w:b/>
          <w:color w:val="111827"/>
          <w:sz w:val="21"/>
        </w:rPr>
        <w:t>Chẩn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đoán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lập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tức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phát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hiện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độ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lệch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góc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tới</w:t>
      </w:r>
      <w:proofErr w:type="spellEnd"/>
      <w:r>
        <w:rPr>
          <w:b/>
          <w:color w:val="111827"/>
          <w:sz w:val="21"/>
        </w:rPr>
        <w:t xml:space="preserve"> hay </w:t>
      </w:r>
      <w:proofErr w:type="spellStart"/>
      <w:r>
        <w:rPr>
          <w:b/>
          <w:color w:val="111827"/>
          <w:sz w:val="21"/>
        </w:rPr>
        <w:t>chiết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suất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hướng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dẫn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bạn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sửa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đúng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quy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luật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tự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nhiên</w:t>
      </w:r>
      <w:proofErr w:type="spellEnd"/>
      <w:r>
        <w:rPr>
          <w:b/>
          <w:color w:val="111827"/>
          <w:sz w:val="21"/>
        </w:rPr>
        <w:t>.”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</w:t>
      </w:r>
    </w:p>
    <w:p w14:paraId="5D8753B8" w14:textId="77777777" w:rsidR="00FA0A12" w:rsidRDefault="00000000">
      <w:pPr>
        <w:spacing w:after="160"/>
      </w:pPr>
      <w:r>
        <w:rPr>
          <w:b/>
          <w:color w:val="1F4E79"/>
          <w:sz w:val="20"/>
        </w:rPr>
        <w:t>• CẢNH 6 — LAB HÓA HỌC (1:24 – 1:48) | VOICE-OVER:</w:t>
      </w:r>
      <w:r>
        <w:rPr>
          <w:b/>
          <w:color w:val="1F4E79"/>
          <w:sz w:val="20"/>
        </w:rPr>
        <w:br/>
      </w:r>
      <w:r>
        <w:rPr>
          <w:b/>
          <w:color w:val="111827"/>
          <w:sz w:val="21"/>
        </w:rPr>
        <w:t xml:space="preserve">“Lab </w:t>
      </w:r>
      <w:proofErr w:type="spellStart"/>
      <w:r>
        <w:rPr>
          <w:b/>
          <w:color w:val="111827"/>
          <w:sz w:val="21"/>
        </w:rPr>
        <w:t>Hóa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nơi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đặc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biệt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nhất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với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hai</w:t>
      </w:r>
      <w:proofErr w:type="spellEnd"/>
      <w:r>
        <w:rPr>
          <w:b/>
          <w:color w:val="111827"/>
          <w:sz w:val="21"/>
        </w:rPr>
        <w:t xml:space="preserve"> AI song </w:t>
      </w:r>
      <w:proofErr w:type="spellStart"/>
      <w:r>
        <w:rPr>
          <w:b/>
          <w:color w:val="111827"/>
          <w:sz w:val="21"/>
        </w:rPr>
        <w:t>hành</w:t>
      </w:r>
      <w:proofErr w:type="spellEnd"/>
      <w:r>
        <w:rPr>
          <w:b/>
          <w:color w:val="111827"/>
          <w:sz w:val="21"/>
        </w:rPr>
        <w:t>.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 </w:t>
      </w:r>
      <w:proofErr w:type="spellStart"/>
      <w:r>
        <w:rPr>
          <w:b/>
          <w:color w:val="111827"/>
          <w:sz w:val="21"/>
        </w:rPr>
        <w:t>Một</w:t>
      </w:r>
      <w:proofErr w:type="spellEnd"/>
      <w:r>
        <w:rPr>
          <w:b/>
          <w:color w:val="111827"/>
          <w:sz w:val="21"/>
        </w:rPr>
        <w:t xml:space="preserve"> AI </w:t>
      </w:r>
      <w:proofErr w:type="spellStart"/>
      <w:r>
        <w:rPr>
          <w:b/>
          <w:color w:val="111827"/>
          <w:sz w:val="21"/>
        </w:rPr>
        <w:t>Giám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sát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thời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gian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thực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kiểm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soát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rủi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ro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chặn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đứng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nguy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hiểm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nếu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pha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trộn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sai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nồng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độ</w:t>
      </w:r>
      <w:proofErr w:type="spellEnd"/>
      <w:r>
        <w:rPr>
          <w:b/>
          <w:color w:val="111827"/>
          <w:sz w:val="21"/>
        </w:rPr>
        <w:t>.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 </w:t>
      </w:r>
      <w:proofErr w:type="spellStart"/>
      <w:r>
        <w:rPr>
          <w:b/>
          <w:color w:val="111827"/>
          <w:sz w:val="21"/>
        </w:rPr>
        <w:t>Một</w:t>
      </w:r>
      <w:proofErr w:type="spellEnd"/>
      <w:r>
        <w:rPr>
          <w:b/>
          <w:color w:val="111827"/>
          <w:sz w:val="21"/>
        </w:rPr>
        <w:t xml:space="preserve"> AI </w:t>
      </w:r>
      <w:proofErr w:type="spellStart"/>
      <w:r>
        <w:rPr>
          <w:b/>
          <w:color w:val="111827"/>
          <w:sz w:val="21"/>
        </w:rPr>
        <w:t>Cố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vấn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kề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bên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lập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tức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giải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thích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cơ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chế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phản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ứng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phương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trình</w:t>
      </w:r>
      <w:proofErr w:type="spellEnd"/>
      <w:r>
        <w:rPr>
          <w:b/>
          <w:color w:val="111827"/>
          <w:sz w:val="21"/>
        </w:rPr>
        <w:t xml:space="preserve"> ion </w:t>
      </w:r>
      <w:proofErr w:type="spellStart"/>
      <w:r>
        <w:rPr>
          <w:b/>
          <w:color w:val="111827"/>
          <w:sz w:val="21"/>
        </w:rPr>
        <w:t>chuẩn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xác</w:t>
      </w:r>
      <w:proofErr w:type="spellEnd"/>
      <w:r>
        <w:rPr>
          <w:b/>
          <w:color w:val="111827"/>
          <w:sz w:val="21"/>
        </w:rPr>
        <w:t>.”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</w:t>
      </w:r>
    </w:p>
    <w:p w14:paraId="2BA39854" w14:textId="77777777" w:rsidR="00FA0A12" w:rsidRDefault="00000000">
      <w:pPr>
        <w:spacing w:after="160"/>
      </w:pPr>
      <w:r>
        <w:rPr>
          <w:b/>
          <w:color w:val="1F4E79"/>
          <w:sz w:val="20"/>
        </w:rPr>
        <w:t>• CẢNH 7 — LAB SINH HỌC (1:48 – 2:06) | VOICE-OVER:</w:t>
      </w:r>
      <w:r>
        <w:rPr>
          <w:b/>
          <w:color w:val="1F4E79"/>
          <w:sz w:val="20"/>
        </w:rPr>
        <w:br/>
      </w:r>
      <w:r>
        <w:rPr>
          <w:b/>
          <w:color w:val="111827"/>
          <w:sz w:val="21"/>
        </w:rPr>
        <w:t xml:space="preserve">“Ở Lab Sinh, </w:t>
      </w:r>
      <w:proofErr w:type="spellStart"/>
      <w:r>
        <w:rPr>
          <w:b/>
          <w:color w:val="111827"/>
          <w:sz w:val="21"/>
        </w:rPr>
        <w:t>quy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luật</w:t>
      </w:r>
      <w:proofErr w:type="spellEnd"/>
      <w:r>
        <w:rPr>
          <w:b/>
          <w:color w:val="111827"/>
          <w:sz w:val="21"/>
        </w:rPr>
        <w:t xml:space="preserve"> di </w:t>
      </w:r>
      <w:proofErr w:type="spellStart"/>
      <w:r>
        <w:rPr>
          <w:b/>
          <w:color w:val="111827"/>
          <w:sz w:val="21"/>
        </w:rPr>
        <w:t>truyền</w:t>
      </w:r>
      <w:proofErr w:type="spellEnd"/>
      <w:r>
        <w:rPr>
          <w:b/>
          <w:color w:val="111827"/>
          <w:sz w:val="21"/>
        </w:rPr>
        <w:t xml:space="preserve"> Men-</w:t>
      </w:r>
      <w:proofErr w:type="spellStart"/>
      <w:r>
        <w:rPr>
          <w:b/>
          <w:color w:val="111827"/>
          <w:sz w:val="21"/>
        </w:rPr>
        <w:t>đen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không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còn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những</w:t>
      </w:r>
      <w:proofErr w:type="spellEnd"/>
      <w:r>
        <w:rPr>
          <w:b/>
          <w:color w:val="111827"/>
          <w:sz w:val="21"/>
        </w:rPr>
        <w:t xml:space="preserve"> con </w:t>
      </w:r>
      <w:proofErr w:type="spellStart"/>
      <w:r>
        <w:rPr>
          <w:b/>
          <w:color w:val="111827"/>
          <w:sz w:val="21"/>
        </w:rPr>
        <w:t>số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trừu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tượng</w:t>
      </w:r>
      <w:proofErr w:type="spellEnd"/>
      <w:r>
        <w:rPr>
          <w:b/>
          <w:color w:val="111827"/>
          <w:sz w:val="21"/>
        </w:rPr>
        <w:t>.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 </w:t>
      </w:r>
      <w:proofErr w:type="spellStart"/>
      <w:r>
        <w:rPr>
          <w:b/>
          <w:color w:val="111827"/>
          <w:sz w:val="21"/>
        </w:rPr>
        <w:t>Mạng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suy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luận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xác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suất</w:t>
      </w:r>
      <w:proofErr w:type="spellEnd"/>
      <w:r>
        <w:rPr>
          <w:b/>
          <w:color w:val="111827"/>
          <w:sz w:val="21"/>
        </w:rPr>
        <w:t xml:space="preserve"> Bayes </w:t>
      </w:r>
      <w:proofErr w:type="spellStart"/>
      <w:r>
        <w:rPr>
          <w:b/>
          <w:color w:val="111827"/>
          <w:sz w:val="21"/>
        </w:rPr>
        <w:t>tính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toán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ngay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tỷ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lệ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phân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kiểu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hình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của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từng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thế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hệ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sau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mỗi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phép</w:t>
      </w:r>
      <w:proofErr w:type="spellEnd"/>
      <w:r>
        <w:rPr>
          <w:b/>
          <w:color w:val="111827"/>
          <w:sz w:val="21"/>
        </w:rPr>
        <w:t xml:space="preserve"> lai </w:t>
      </w:r>
      <w:proofErr w:type="spellStart"/>
      <w:r>
        <w:rPr>
          <w:b/>
          <w:color w:val="111827"/>
          <w:sz w:val="21"/>
        </w:rPr>
        <w:t>đa</w:t>
      </w:r>
      <w:proofErr w:type="spellEnd"/>
      <w:r>
        <w:rPr>
          <w:b/>
          <w:color w:val="111827"/>
          <w:sz w:val="21"/>
        </w:rPr>
        <w:t xml:space="preserve"> gen.”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</w:t>
      </w:r>
    </w:p>
    <w:p w14:paraId="3E17AA3A" w14:textId="77777777" w:rsidR="00FA0A12" w:rsidRDefault="00000000">
      <w:pPr>
        <w:spacing w:after="160"/>
      </w:pPr>
      <w:r>
        <w:rPr>
          <w:b/>
          <w:color w:val="1F4E79"/>
          <w:sz w:val="20"/>
        </w:rPr>
        <w:t>• CẢNH 8 — ĐẤU TRƯỜNG PVP (2:06 – 2:36) | VOICE-OVER:</w:t>
      </w:r>
      <w:r>
        <w:rPr>
          <w:b/>
          <w:color w:val="1F4E79"/>
          <w:sz w:val="20"/>
        </w:rPr>
        <w:br/>
      </w:r>
      <w:r>
        <w:rPr>
          <w:b/>
          <w:color w:val="111827"/>
          <w:sz w:val="21"/>
        </w:rPr>
        <w:t>“</w:t>
      </w:r>
      <w:proofErr w:type="spellStart"/>
      <w:r>
        <w:rPr>
          <w:b/>
          <w:color w:val="111827"/>
          <w:sz w:val="21"/>
        </w:rPr>
        <w:t>Và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đây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nơi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mọi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kiến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thức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được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thử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lửa</w:t>
      </w:r>
      <w:proofErr w:type="spellEnd"/>
      <w:r>
        <w:rPr>
          <w:b/>
          <w:color w:val="111827"/>
          <w:sz w:val="21"/>
        </w:rPr>
        <w:t xml:space="preserve">: </w:t>
      </w:r>
      <w:proofErr w:type="spellStart"/>
      <w:r>
        <w:rPr>
          <w:b/>
          <w:color w:val="111827"/>
          <w:sz w:val="21"/>
        </w:rPr>
        <w:t>Đấu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trường</w:t>
      </w:r>
      <w:proofErr w:type="spellEnd"/>
      <w:r>
        <w:rPr>
          <w:b/>
          <w:color w:val="111827"/>
          <w:sz w:val="21"/>
        </w:rPr>
        <w:t xml:space="preserve"> Tri </w:t>
      </w:r>
      <w:proofErr w:type="spellStart"/>
      <w:r>
        <w:rPr>
          <w:b/>
          <w:color w:val="111827"/>
          <w:sz w:val="21"/>
        </w:rPr>
        <w:t>thức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một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chọi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một</w:t>
      </w:r>
      <w:proofErr w:type="spellEnd"/>
      <w:r>
        <w:rPr>
          <w:b/>
          <w:color w:val="111827"/>
          <w:sz w:val="21"/>
        </w:rPr>
        <w:t>.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 Học </w:t>
      </w:r>
      <w:proofErr w:type="spellStart"/>
      <w:r>
        <w:rPr>
          <w:b/>
          <w:color w:val="111827"/>
          <w:sz w:val="21"/>
        </w:rPr>
        <w:t>sinh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tranh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tài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thời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gian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thực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cùng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bạn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bè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hoặc</w:t>
      </w:r>
      <w:proofErr w:type="spellEnd"/>
      <w:r>
        <w:rPr>
          <w:b/>
          <w:color w:val="111827"/>
          <w:sz w:val="21"/>
        </w:rPr>
        <w:t xml:space="preserve"> so </w:t>
      </w:r>
      <w:proofErr w:type="spellStart"/>
      <w:r>
        <w:rPr>
          <w:b/>
          <w:color w:val="111827"/>
          <w:sz w:val="21"/>
        </w:rPr>
        <w:t>tài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với</w:t>
      </w:r>
      <w:proofErr w:type="spellEnd"/>
      <w:r>
        <w:rPr>
          <w:b/>
          <w:color w:val="111827"/>
          <w:sz w:val="21"/>
        </w:rPr>
        <w:t xml:space="preserve"> AI Bot </w:t>
      </w:r>
      <w:proofErr w:type="spellStart"/>
      <w:r>
        <w:rPr>
          <w:b/>
          <w:color w:val="111827"/>
          <w:sz w:val="21"/>
        </w:rPr>
        <w:t>thích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ứng</w:t>
      </w:r>
      <w:proofErr w:type="spellEnd"/>
      <w:r>
        <w:rPr>
          <w:b/>
          <w:color w:val="111827"/>
          <w:sz w:val="21"/>
        </w:rPr>
        <w:t>.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 Tung </w:t>
      </w:r>
      <w:proofErr w:type="spellStart"/>
      <w:r>
        <w:rPr>
          <w:b/>
          <w:color w:val="111827"/>
          <w:sz w:val="21"/>
        </w:rPr>
        <w:t>chiêu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thẻ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bài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đóng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băng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đối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thủ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giành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giật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từng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giây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để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tích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lũy</w:t>
      </w:r>
      <w:proofErr w:type="spellEnd"/>
      <w:r>
        <w:rPr>
          <w:b/>
          <w:color w:val="111827"/>
          <w:sz w:val="21"/>
        </w:rPr>
        <w:t xml:space="preserve"> ELO </w:t>
      </w:r>
      <w:proofErr w:type="spellStart"/>
      <w:r>
        <w:rPr>
          <w:b/>
          <w:color w:val="111827"/>
          <w:sz w:val="21"/>
        </w:rPr>
        <w:t>và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thăng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hạng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vinh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quang</w:t>
      </w:r>
      <w:proofErr w:type="spellEnd"/>
      <w:r>
        <w:rPr>
          <w:b/>
          <w:color w:val="111827"/>
          <w:sz w:val="21"/>
        </w:rPr>
        <w:t>!”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1s]</w:t>
      </w:r>
    </w:p>
    <w:p w14:paraId="2CEA5980" w14:textId="77777777" w:rsidR="00FA0A12" w:rsidRDefault="00000000">
      <w:pPr>
        <w:spacing w:after="160"/>
      </w:pPr>
      <w:r>
        <w:rPr>
          <w:b/>
          <w:color w:val="1F4E79"/>
          <w:sz w:val="20"/>
        </w:rPr>
        <w:t>• CẢNH 9 — TOÀN CẢNH &amp; KẾT (2:36 – 3:00) | VOICE-OVER:</w:t>
      </w:r>
      <w:r>
        <w:rPr>
          <w:b/>
          <w:color w:val="1F4E79"/>
          <w:sz w:val="20"/>
        </w:rPr>
        <w:br/>
      </w:r>
      <w:r>
        <w:rPr>
          <w:b/>
          <w:color w:val="111827"/>
          <w:sz w:val="21"/>
        </w:rPr>
        <w:t xml:space="preserve">“Bảy </w:t>
      </w:r>
      <w:proofErr w:type="spellStart"/>
      <w:r>
        <w:rPr>
          <w:b/>
          <w:color w:val="111827"/>
          <w:sz w:val="21"/>
        </w:rPr>
        <w:t>trợ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lý</w:t>
      </w:r>
      <w:proofErr w:type="spellEnd"/>
      <w:r>
        <w:rPr>
          <w:b/>
          <w:color w:val="111827"/>
          <w:sz w:val="21"/>
        </w:rPr>
        <w:t xml:space="preserve"> AI, </w:t>
      </w:r>
      <w:proofErr w:type="spellStart"/>
      <w:r>
        <w:rPr>
          <w:b/>
          <w:color w:val="111827"/>
          <w:sz w:val="21"/>
        </w:rPr>
        <w:t>một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hệ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sinh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thái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học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tập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toàn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diện</w:t>
      </w:r>
      <w:proofErr w:type="spellEnd"/>
      <w:r>
        <w:rPr>
          <w:b/>
          <w:color w:val="111827"/>
          <w:sz w:val="21"/>
        </w:rPr>
        <w:t xml:space="preserve"> — </w:t>
      </w:r>
      <w:proofErr w:type="spellStart"/>
      <w:r>
        <w:rPr>
          <w:b/>
          <w:color w:val="111827"/>
          <w:sz w:val="21"/>
        </w:rPr>
        <w:t>được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kiến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tạo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bởi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chính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học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sinh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cho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học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sinh</w:t>
      </w:r>
      <w:proofErr w:type="spellEnd"/>
      <w:r>
        <w:rPr>
          <w:b/>
          <w:color w:val="111827"/>
          <w:sz w:val="21"/>
        </w:rPr>
        <w:t xml:space="preserve"> Việt Nam. [</w:t>
      </w:r>
      <w:proofErr w:type="spellStart"/>
      <w:r>
        <w:rPr>
          <w:b/>
          <w:color w:val="111827"/>
          <w:sz w:val="21"/>
        </w:rPr>
        <w:t>nghỉ</w:t>
      </w:r>
      <w:proofErr w:type="spellEnd"/>
      <w:r>
        <w:rPr>
          <w:b/>
          <w:color w:val="111827"/>
          <w:sz w:val="21"/>
        </w:rPr>
        <w:t xml:space="preserve"> 0.5s] STEM HUB: Học </w:t>
      </w:r>
      <w:proofErr w:type="spellStart"/>
      <w:r>
        <w:rPr>
          <w:b/>
          <w:color w:val="111827"/>
          <w:sz w:val="21"/>
        </w:rPr>
        <w:t>thật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hiểu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thật</w:t>
      </w:r>
      <w:proofErr w:type="spellEnd"/>
      <w:r>
        <w:rPr>
          <w:b/>
          <w:color w:val="111827"/>
          <w:sz w:val="21"/>
        </w:rPr>
        <w:t xml:space="preserve">, </w:t>
      </w:r>
      <w:proofErr w:type="spellStart"/>
      <w:r>
        <w:rPr>
          <w:b/>
          <w:color w:val="111827"/>
          <w:sz w:val="21"/>
        </w:rPr>
        <w:t>tiến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bộ</w:t>
      </w:r>
      <w:proofErr w:type="spellEnd"/>
      <w:r>
        <w:rPr>
          <w:b/>
          <w:color w:val="111827"/>
          <w:sz w:val="21"/>
        </w:rPr>
        <w:t xml:space="preserve"> </w:t>
      </w:r>
      <w:proofErr w:type="spellStart"/>
      <w:r>
        <w:rPr>
          <w:b/>
          <w:color w:val="111827"/>
          <w:sz w:val="21"/>
        </w:rPr>
        <w:t>thật</w:t>
      </w:r>
      <w:proofErr w:type="spellEnd"/>
      <w:r>
        <w:rPr>
          <w:b/>
          <w:color w:val="111827"/>
          <w:sz w:val="21"/>
        </w:rPr>
        <w:t>!”</w:t>
      </w:r>
    </w:p>
    <w:p w14:paraId="35784297" w14:textId="77777777" w:rsidR="00FA0A12" w:rsidRDefault="00FA0A12">
      <w:pPr>
        <w:spacing w:after="160"/>
      </w:pPr>
    </w:p>
    <w:p w14:paraId="619F7272" w14:textId="77777777" w:rsidR="00FA0A12" w:rsidRDefault="00000000">
      <w:pPr>
        <w:spacing w:after="120"/>
      </w:pPr>
      <w:r>
        <w:rPr>
          <w:b/>
          <w:color w:val="B91C1C"/>
          <w:sz w:val="26"/>
        </w:rPr>
        <w:t>V. ⚠️ NGUYÊN TẮC QUAN TRỌNG KHI TẬP NÓI &amp; QUAY VIDEO</w:t>
      </w:r>
    </w:p>
    <w:p w14:paraId="3CF66637" w14:textId="77777777" w:rsidR="00FA0A12" w:rsidRDefault="00000000">
      <w:pPr>
        <w:spacing w:after="120"/>
      </w:pPr>
      <w:r>
        <w:rPr>
          <w:b/>
          <w:color w:val="991B1B"/>
          <w:sz w:val="21"/>
        </w:rPr>
        <w:t xml:space="preserve">• </w:t>
      </w:r>
      <w:proofErr w:type="spellStart"/>
      <w:r>
        <w:rPr>
          <w:b/>
          <w:color w:val="991B1B"/>
          <w:sz w:val="21"/>
        </w:rPr>
        <w:t>Cách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nói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chuyện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tự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nhiên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như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học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sinh</w:t>
      </w:r>
      <w:proofErr w:type="spellEnd"/>
      <w:r>
        <w:rPr>
          <w:b/>
          <w:color w:val="991B1B"/>
          <w:sz w:val="21"/>
        </w:rPr>
        <w:t xml:space="preserve"> THPT:</w:t>
      </w:r>
      <w:r>
        <w:rPr>
          <w:b/>
          <w:color w:val="991B1B"/>
          <w:sz w:val="21"/>
        </w:rPr>
        <w:br/>
      </w:r>
      <w:proofErr w:type="spellStart"/>
      <w:r>
        <w:rPr>
          <w:color w:val="374151"/>
          <w:sz w:val="20"/>
        </w:rPr>
        <w:t>Giọng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đọc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cần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tự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nhiên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rõ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ràng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từng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từ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không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lên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gân</w:t>
      </w:r>
      <w:proofErr w:type="spellEnd"/>
      <w:r>
        <w:rPr>
          <w:color w:val="374151"/>
          <w:sz w:val="20"/>
        </w:rPr>
        <w:t xml:space="preserve"> hay </w:t>
      </w:r>
      <w:proofErr w:type="spellStart"/>
      <w:r>
        <w:rPr>
          <w:color w:val="374151"/>
          <w:sz w:val="20"/>
        </w:rPr>
        <w:t>dùng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giọng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máy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móc</w:t>
      </w:r>
      <w:proofErr w:type="spellEnd"/>
      <w:r>
        <w:rPr>
          <w:color w:val="374151"/>
          <w:sz w:val="20"/>
        </w:rPr>
        <w:t xml:space="preserve">. Nói </w:t>
      </w:r>
      <w:proofErr w:type="spellStart"/>
      <w:r>
        <w:rPr>
          <w:color w:val="374151"/>
          <w:sz w:val="20"/>
        </w:rPr>
        <w:t>như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đang</w:t>
      </w:r>
      <w:proofErr w:type="spellEnd"/>
      <w:r>
        <w:rPr>
          <w:color w:val="374151"/>
          <w:sz w:val="20"/>
        </w:rPr>
        <w:t xml:space="preserve"> chia </w:t>
      </w:r>
      <w:proofErr w:type="spellStart"/>
      <w:r>
        <w:rPr>
          <w:color w:val="374151"/>
          <w:sz w:val="20"/>
        </w:rPr>
        <w:t>sẻ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chân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thành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với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thầy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cô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và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bạn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bè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về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những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điều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mình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đã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tự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tay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làm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được</w:t>
      </w:r>
      <w:proofErr w:type="spellEnd"/>
      <w:r>
        <w:rPr>
          <w:color w:val="374151"/>
          <w:sz w:val="20"/>
        </w:rPr>
        <w:t>.</w:t>
      </w:r>
      <w:r>
        <w:rPr>
          <w:color w:val="374151"/>
          <w:sz w:val="20"/>
        </w:rPr>
        <w:br/>
      </w:r>
      <w:proofErr w:type="spellStart"/>
      <w:r>
        <w:rPr>
          <w:color w:val="374151"/>
          <w:sz w:val="20"/>
        </w:rPr>
        <w:t>Tốc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độ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chuẩn</w:t>
      </w:r>
      <w:proofErr w:type="spellEnd"/>
      <w:r>
        <w:rPr>
          <w:color w:val="374151"/>
          <w:sz w:val="20"/>
        </w:rPr>
        <w:t xml:space="preserve"> ~138 </w:t>
      </w:r>
      <w:proofErr w:type="spellStart"/>
      <w:r>
        <w:rPr>
          <w:color w:val="374151"/>
          <w:sz w:val="20"/>
        </w:rPr>
        <w:t>từ</w:t>
      </w:r>
      <w:proofErr w:type="spellEnd"/>
      <w:r>
        <w:rPr>
          <w:color w:val="374151"/>
          <w:sz w:val="20"/>
        </w:rPr>
        <w:t>/</w:t>
      </w:r>
      <w:proofErr w:type="spellStart"/>
      <w:r>
        <w:rPr>
          <w:color w:val="374151"/>
          <w:sz w:val="20"/>
        </w:rPr>
        <w:t>phút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giúp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lời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nói</w:t>
      </w:r>
      <w:proofErr w:type="spellEnd"/>
      <w:r>
        <w:rPr>
          <w:color w:val="374151"/>
          <w:sz w:val="20"/>
        </w:rPr>
        <w:t xml:space="preserve"> thong </w:t>
      </w:r>
      <w:proofErr w:type="spellStart"/>
      <w:r>
        <w:rPr>
          <w:color w:val="374151"/>
          <w:sz w:val="20"/>
        </w:rPr>
        <w:t>thả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người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nghe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dễ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tiếp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thu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trọn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vẹn</w:t>
      </w:r>
      <w:proofErr w:type="spellEnd"/>
      <w:r>
        <w:rPr>
          <w:color w:val="374151"/>
          <w:sz w:val="20"/>
        </w:rPr>
        <w:t xml:space="preserve"> ý </w:t>
      </w:r>
      <w:proofErr w:type="spellStart"/>
      <w:r>
        <w:rPr>
          <w:color w:val="374151"/>
          <w:sz w:val="20"/>
        </w:rPr>
        <w:t>tứ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và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khớp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từng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giây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thao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tác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trên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màn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hình</w:t>
      </w:r>
      <w:proofErr w:type="spellEnd"/>
      <w:r>
        <w:rPr>
          <w:color w:val="374151"/>
          <w:sz w:val="20"/>
        </w:rPr>
        <w:t>.</w:t>
      </w:r>
    </w:p>
    <w:p w14:paraId="53BC2DE9" w14:textId="77777777" w:rsidR="00FA0A12" w:rsidRDefault="00000000">
      <w:pPr>
        <w:spacing w:after="120"/>
      </w:pPr>
      <w:r>
        <w:rPr>
          <w:b/>
          <w:color w:val="991B1B"/>
          <w:sz w:val="21"/>
        </w:rPr>
        <w:t xml:space="preserve">• Quy </w:t>
      </w:r>
      <w:proofErr w:type="spellStart"/>
      <w:r>
        <w:rPr>
          <w:b/>
          <w:color w:val="991B1B"/>
          <w:sz w:val="21"/>
        </w:rPr>
        <w:t>tắc</w:t>
      </w:r>
      <w:proofErr w:type="spellEnd"/>
      <w:r>
        <w:rPr>
          <w:b/>
          <w:color w:val="991B1B"/>
          <w:sz w:val="21"/>
        </w:rPr>
        <w:t xml:space="preserve"> quay </w:t>
      </w:r>
      <w:proofErr w:type="spellStart"/>
      <w:r>
        <w:rPr>
          <w:b/>
          <w:color w:val="991B1B"/>
          <w:sz w:val="21"/>
        </w:rPr>
        <w:t>hình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trước</w:t>
      </w:r>
      <w:proofErr w:type="spellEnd"/>
      <w:r>
        <w:rPr>
          <w:b/>
          <w:color w:val="991B1B"/>
          <w:sz w:val="21"/>
        </w:rPr>
        <w:t xml:space="preserve">, </w:t>
      </w:r>
      <w:proofErr w:type="spellStart"/>
      <w:r>
        <w:rPr>
          <w:b/>
          <w:color w:val="991B1B"/>
          <w:sz w:val="21"/>
        </w:rPr>
        <w:t>thu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âm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sau</w:t>
      </w:r>
      <w:proofErr w:type="spellEnd"/>
      <w:r>
        <w:rPr>
          <w:b/>
          <w:color w:val="991B1B"/>
          <w:sz w:val="21"/>
        </w:rPr>
        <w:t>:</w:t>
      </w:r>
      <w:r>
        <w:rPr>
          <w:b/>
          <w:color w:val="991B1B"/>
          <w:sz w:val="21"/>
        </w:rPr>
        <w:br/>
      </w:r>
      <w:proofErr w:type="spellStart"/>
      <w:r>
        <w:rPr>
          <w:color w:val="374151"/>
          <w:sz w:val="20"/>
        </w:rPr>
        <w:t>Hãy</w:t>
      </w:r>
      <w:proofErr w:type="spellEnd"/>
      <w:r>
        <w:rPr>
          <w:color w:val="374151"/>
          <w:sz w:val="20"/>
        </w:rPr>
        <w:t xml:space="preserve"> quay </w:t>
      </w:r>
      <w:proofErr w:type="spellStart"/>
      <w:r>
        <w:rPr>
          <w:color w:val="374151"/>
          <w:sz w:val="20"/>
        </w:rPr>
        <w:t>màn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hình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từng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thao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tác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chuột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thật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chậm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rãi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sau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đó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nhìn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vào</w:t>
      </w:r>
      <w:proofErr w:type="spellEnd"/>
      <w:r>
        <w:rPr>
          <w:color w:val="374151"/>
          <w:sz w:val="20"/>
        </w:rPr>
        <w:t xml:space="preserve"> video </w:t>
      </w:r>
      <w:proofErr w:type="spellStart"/>
      <w:r>
        <w:rPr>
          <w:color w:val="374151"/>
          <w:sz w:val="20"/>
        </w:rPr>
        <w:t>để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đọc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lời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thoại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đè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lên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hình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ảnh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và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tiếng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nói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lastRenderedPageBreak/>
        <w:t>sẽ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khớp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nhau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hoàn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hảo</w:t>
      </w:r>
      <w:proofErr w:type="spellEnd"/>
      <w:r>
        <w:rPr>
          <w:color w:val="374151"/>
          <w:sz w:val="20"/>
        </w:rPr>
        <w:t>.</w:t>
      </w:r>
      <w:r>
        <w:rPr>
          <w:color w:val="374151"/>
          <w:sz w:val="20"/>
        </w:rPr>
        <w:br/>
        <w:t xml:space="preserve">Ở </w:t>
      </w:r>
      <w:proofErr w:type="spellStart"/>
      <w:r>
        <w:rPr>
          <w:color w:val="374151"/>
          <w:sz w:val="20"/>
        </w:rPr>
        <w:t>mỗi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cảnh</w:t>
      </w:r>
      <w:proofErr w:type="spellEnd"/>
      <w:r>
        <w:rPr>
          <w:color w:val="374151"/>
          <w:sz w:val="20"/>
        </w:rPr>
        <w:t xml:space="preserve">: Khi </w:t>
      </w:r>
      <w:proofErr w:type="spellStart"/>
      <w:r>
        <w:rPr>
          <w:color w:val="374151"/>
          <w:sz w:val="20"/>
        </w:rPr>
        <w:t>giọng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đọc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nhắc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đến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tính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năng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nào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chuột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rê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vào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đúng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phần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đó</w:t>
      </w:r>
      <w:proofErr w:type="spellEnd"/>
      <w:r>
        <w:rPr>
          <w:color w:val="374151"/>
          <w:sz w:val="20"/>
        </w:rPr>
        <w:t xml:space="preserve"> (Face 2FA -&gt; NOVA HUD -&gt; Lab </w:t>
      </w:r>
      <w:proofErr w:type="spellStart"/>
      <w:r>
        <w:rPr>
          <w:color w:val="374151"/>
          <w:sz w:val="20"/>
        </w:rPr>
        <w:t>Toán</w:t>
      </w:r>
      <w:proofErr w:type="spellEnd"/>
      <w:r>
        <w:rPr>
          <w:color w:val="374151"/>
          <w:sz w:val="20"/>
        </w:rPr>
        <w:t xml:space="preserve"> -&gt; Lab Lý -&gt; Lab </w:t>
      </w:r>
      <w:proofErr w:type="spellStart"/>
      <w:r>
        <w:rPr>
          <w:color w:val="374151"/>
          <w:sz w:val="20"/>
        </w:rPr>
        <w:t>Hóa</w:t>
      </w:r>
      <w:proofErr w:type="spellEnd"/>
      <w:r>
        <w:rPr>
          <w:color w:val="374151"/>
          <w:sz w:val="20"/>
        </w:rPr>
        <w:t xml:space="preserve"> -&gt; Lab Sinh -&gt; </w:t>
      </w:r>
      <w:proofErr w:type="spellStart"/>
      <w:r>
        <w:rPr>
          <w:color w:val="374151"/>
          <w:sz w:val="20"/>
        </w:rPr>
        <w:t>Đấu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trường</w:t>
      </w:r>
      <w:proofErr w:type="spellEnd"/>
      <w:r>
        <w:rPr>
          <w:color w:val="374151"/>
          <w:sz w:val="20"/>
        </w:rPr>
        <w:t>).</w:t>
      </w:r>
    </w:p>
    <w:p w14:paraId="753A2CFE" w14:textId="77777777" w:rsidR="00FA0A12" w:rsidRDefault="00000000">
      <w:pPr>
        <w:spacing w:after="120"/>
      </w:pPr>
      <w:r>
        <w:rPr>
          <w:b/>
          <w:color w:val="991B1B"/>
          <w:sz w:val="21"/>
        </w:rPr>
        <w:t xml:space="preserve">• </w:t>
      </w:r>
      <w:proofErr w:type="spellStart"/>
      <w:r>
        <w:rPr>
          <w:b/>
          <w:color w:val="991B1B"/>
          <w:sz w:val="21"/>
        </w:rPr>
        <w:t>Kỹ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thuật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phím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tắt</w:t>
      </w:r>
      <w:proofErr w:type="spellEnd"/>
      <w:r>
        <w:rPr>
          <w:b/>
          <w:color w:val="991B1B"/>
          <w:sz w:val="21"/>
        </w:rPr>
        <w:t xml:space="preserve"> &amp; Thao </w:t>
      </w:r>
      <w:proofErr w:type="spellStart"/>
      <w:r>
        <w:rPr>
          <w:b/>
          <w:color w:val="991B1B"/>
          <w:sz w:val="21"/>
        </w:rPr>
        <w:t>tác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dứt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khoát</w:t>
      </w:r>
      <w:proofErr w:type="spellEnd"/>
      <w:r>
        <w:rPr>
          <w:b/>
          <w:color w:val="991B1B"/>
          <w:sz w:val="21"/>
        </w:rPr>
        <w:t>:</w:t>
      </w:r>
      <w:r>
        <w:rPr>
          <w:b/>
          <w:color w:val="991B1B"/>
          <w:sz w:val="21"/>
        </w:rPr>
        <w:br/>
      </w:r>
      <w:proofErr w:type="spellStart"/>
      <w:r>
        <w:rPr>
          <w:color w:val="374151"/>
          <w:sz w:val="20"/>
        </w:rPr>
        <w:t>Nhấn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phím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tắt</w:t>
      </w:r>
      <w:proofErr w:type="spellEnd"/>
      <w:r>
        <w:rPr>
          <w:color w:val="374151"/>
          <w:sz w:val="20"/>
        </w:rPr>
        <w:t xml:space="preserve"> Alt + U </w:t>
      </w:r>
      <w:proofErr w:type="spellStart"/>
      <w:r>
        <w:rPr>
          <w:color w:val="374151"/>
          <w:sz w:val="20"/>
        </w:rPr>
        <w:t>để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mở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cửa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sổ</w:t>
      </w:r>
      <w:proofErr w:type="spellEnd"/>
      <w:r>
        <w:rPr>
          <w:color w:val="374151"/>
          <w:sz w:val="20"/>
        </w:rPr>
        <w:t xml:space="preserve"> NOVA HUD </w:t>
      </w:r>
      <w:proofErr w:type="spellStart"/>
      <w:r>
        <w:rPr>
          <w:color w:val="374151"/>
          <w:sz w:val="20"/>
        </w:rPr>
        <w:t>nổi</w:t>
      </w:r>
      <w:proofErr w:type="spellEnd"/>
      <w:r>
        <w:rPr>
          <w:color w:val="374151"/>
          <w:sz w:val="20"/>
        </w:rPr>
        <w:t xml:space="preserve"> — </w:t>
      </w:r>
      <w:proofErr w:type="spellStart"/>
      <w:r>
        <w:rPr>
          <w:color w:val="374151"/>
          <w:sz w:val="20"/>
        </w:rPr>
        <w:t>thao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tác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nhanh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gọn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tạo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cảm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giác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công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nghệ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cao</w:t>
      </w:r>
      <w:proofErr w:type="spellEnd"/>
      <w:r>
        <w:rPr>
          <w:color w:val="374151"/>
          <w:sz w:val="20"/>
        </w:rPr>
        <w:t>.</w:t>
      </w:r>
      <w:r>
        <w:rPr>
          <w:color w:val="374151"/>
          <w:sz w:val="20"/>
        </w:rPr>
        <w:br/>
      </w:r>
      <w:proofErr w:type="spellStart"/>
      <w:r>
        <w:rPr>
          <w:color w:val="374151"/>
          <w:sz w:val="20"/>
        </w:rPr>
        <w:t>Tại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Đấu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trường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dùng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tài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khoản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đã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có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sẵn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điểm</w:t>
      </w:r>
      <w:proofErr w:type="spellEnd"/>
      <w:r>
        <w:rPr>
          <w:color w:val="374151"/>
          <w:sz w:val="20"/>
        </w:rPr>
        <w:t xml:space="preserve"> ELO </w:t>
      </w:r>
      <w:proofErr w:type="spellStart"/>
      <w:r>
        <w:rPr>
          <w:color w:val="374151"/>
          <w:sz w:val="20"/>
        </w:rPr>
        <w:t>và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trang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bị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sẵn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thẻ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bài</w:t>
      </w:r>
      <w:proofErr w:type="spellEnd"/>
      <w:r>
        <w:rPr>
          <w:color w:val="374151"/>
          <w:sz w:val="20"/>
        </w:rPr>
        <w:t xml:space="preserve"> (</w:t>
      </w:r>
      <w:proofErr w:type="spellStart"/>
      <w:r>
        <w:rPr>
          <w:color w:val="374151"/>
          <w:sz w:val="20"/>
        </w:rPr>
        <w:t>Đóng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băng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Khói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mù</w:t>
      </w:r>
      <w:proofErr w:type="spellEnd"/>
      <w:r>
        <w:rPr>
          <w:color w:val="374151"/>
          <w:sz w:val="20"/>
        </w:rPr>
        <w:t xml:space="preserve">) </w:t>
      </w:r>
      <w:proofErr w:type="spellStart"/>
      <w:r>
        <w:rPr>
          <w:color w:val="374151"/>
          <w:sz w:val="20"/>
        </w:rPr>
        <w:t>để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khi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bấm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là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hiệu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ứng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xuất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hiện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ngay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không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bị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trễ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nhịp</w:t>
      </w:r>
      <w:proofErr w:type="spellEnd"/>
      <w:r>
        <w:rPr>
          <w:color w:val="374151"/>
          <w:sz w:val="20"/>
        </w:rPr>
        <w:t xml:space="preserve"> video.</w:t>
      </w:r>
    </w:p>
    <w:p w14:paraId="53DCF4F3" w14:textId="77777777" w:rsidR="00FA0A12" w:rsidRDefault="00000000">
      <w:pPr>
        <w:spacing w:after="120"/>
      </w:pPr>
      <w:r>
        <w:rPr>
          <w:b/>
          <w:color w:val="991B1B"/>
          <w:sz w:val="21"/>
        </w:rPr>
        <w:t xml:space="preserve">• </w:t>
      </w:r>
      <w:proofErr w:type="spellStart"/>
      <w:r>
        <w:rPr>
          <w:b/>
          <w:color w:val="991B1B"/>
          <w:sz w:val="21"/>
        </w:rPr>
        <w:t>Cân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bằng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âm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thanh</w:t>
      </w:r>
      <w:proofErr w:type="spellEnd"/>
      <w:r>
        <w:rPr>
          <w:b/>
          <w:color w:val="991B1B"/>
          <w:sz w:val="21"/>
        </w:rPr>
        <w:t xml:space="preserve"> (Audio Mixing </w:t>
      </w:r>
      <w:proofErr w:type="spellStart"/>
      <w:r>
        <w:rPr>
          <w:b/>
          <w:color w:val="991B1B"/>
          <w:sz w:val="21"/>
        </w:rPr>
        <w:t>chuẩn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truyền</w:t>
      </w:r>
      <w:proofErr w:type="spellEnd"/>
      <w:r>
        <w:rPr>
          <w:b/>
          <w:color w:val="991B1B"/>
          <w:sz w:val="21"/>
        </w:rPr>
        <w:t xml:space="preserve"> </w:t>
      </w:r>
      <w:proofErr w:type="spellStart"/>
      <w:r>
        <w:rPr>
          <w:b/>
          <w:color w:val="991B1B"/>
          <w:sz w:val="21"/>
        </w:rPr>
        <w:t>hình</w:t>
      </w:r>
      <w:proofErr w:type="spellEnd"/>
      <w:r>
        <w:rPr>
          <w:b/>
          <w:color w:val="991B1B"/>
          <w:sz w:val="21"/>
        </w:rPr>
        <w:t>):</w:t>
      </w:r>
      <w:r>
        <w:rPr>
          <w:b/>
          <w:color w:val="991B1B"/>
          <w:sz w:val="21"/>
        </w:rPr>
        <w:br/>
      </w:r>
      <w:proofErr w:type="spellStart"/>
      <w:r>
        <w:rPr>
          <w:color w:val="374151"/>
          <w:sz w:val="20"/>
        </w:rPr>
        <w:t>Giọng</w:t>
      </w:r>
      <w:proofErr w:type="spellEnd"/>
      <w:r>
        <w:rPr>
          <w:color w:val="374151"/>
          <w:sz w:val="20"/>
        </w:rPr>
        <w:t xml:space="preserve"> Voice-over </w:t>
      </w:r>
      <w:proofErr w:type="spellStart"/>
      <w:r>
        <w:rPr>
          <w:color w:val="374151"/>
          <w:sz w:val="20"/>
        </w:rPr>
        <w:t>đặt</w:t>
      </w:r>
      <w:proofErr w:type="spellEnd"/>
      <w:r>
        <w:rPr>
          <w:color w:val="374151"/>
          <w:sz w:val="20"/>
        </w:rPr>
        <w:t xml:space="preserve"> ở </w:t>
      </w:r>
      <w:proofErr w:type="spellStart"/>
      <w:r>
        <w:rPr>
          <w:color w:val="374151"/>
          <w:sz w:val="20"/>
        </w:rPr>
        <w:t>mức</w:t>
      </w:r>
      <w:proofErr w:type="spellEnd"/>
      <w:r>
        <w:rPr>
          <w:color w:val="374151"/>
          <w:sz w:val="20"/>
        </w:rPr>
        <w:t xml:space="preserve"> -6dB </w:t>
      </w:r>
      <w:proofErr w:type="spellStart"/>
      <w:r>
        <w:rPr>
          <w:color w:val="374151"/>
          <w:sz w:val="20"/>
        </w:rPr>
        <w:t>đến</w:t>
      </w:r>
      <w:proofErr w:type="spellEnd"/>
      <w:r>
        <w:rPr>
          <w:color w:val="374151"/>
          <w:sz w:val="20"/>
        </w:rPr>
        <w:t xml:space="preserve"> -3dB (</w:t>
      </w:r>
      <w:proofErr w:type="spellStart"/>
      <w:r>
        <w:rPr>
          <w:color w:val="374151"/>
          <w:sz w:val="20"/>
        </w:rPr>
        <w:t>rõ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ấm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lọc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sạch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tiếng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ồn</w:t>
      </w:r>
      <w:proofErr w:type="spellEnd"/>
      <w:r>
        <w:rPr>
          <w:color w:val="374151"/>
          <w:sz w:val="20"/>
        </w:rPr>
        <w:t xml:space="preserve">). </w:t>
      </w:r>
      <w:proofErr w:type="spellStart"/>
      <w:r>
        <w:rPr>
          <w:color w:val="374151"/>
          <w:sz w:val="20"/>
        </w:rPr>
        <w:t>Nhạc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nền</w:t>
      </w:r>
      <w:proofErr w:type="spellEnd"/>
      <w:r>
        <w:rPr>
          <w:color w:val="374151"/>
          <w:sz w:val="20"/>
        </w:rPr>
        <w:t xml:space="preserve"> (BGM) </w:t>
      </w:r>
      <w:proofErr w:type="spellStart"/>
      <w:r>
        <w:rPr>
          <w:color w:val="374151"/>
          <w:sz w:val="20"/>
        </w:rPr>
        <w:t>đặt</w:t>
      </w:r>
      <w:proofErr w:type="spellEnd"/>
      <w:r>
        <w:rPr>
          <w:color w:val="374151"/>
          <w:sz w:val="20"/>
        </w:rPr>
        <w:t xml:space="preserve"> ở -22dB, </w:t>
      </w:r>
      <w:proofErr w:type="spellStart"/>
      <w:r>
        <w:rPr>
          <w:color w:val="374151"/>
          <w:sz w:val="20"/>
        </w:rPr>
        <w:t>đoạn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Đấu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trường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tăng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lên</w:t>
      </w:r>
      <w:proofErr w:type="spellEnd"/>
      <w:r>
        <w:rPr>
          <w:color w:val="374151"/>
          <w:sz w:val="20"/>
        </w:rPr>
        <w:t xml:space="preserve"> -16dB. Khi micro </w:t>
      </w:r>
      <w:proofErr w:type="spellStart"/>
      <w:r>
        <w:rPr>
          <w:color w:val="374151"/>
          <w:sz w:val="20"/>
        </w:rPr>
        <w:t>học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sinh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nói</w:t>
      </w:r>
      <w:proofErr w:type="spellEnd"/>
      <w:r>
        <w:rPr>
          <w:color w:val="374151"/>
          <w:sz w:val="20"/>
        </w:rPr>
        <w:t xml:space="preserve">, </w:t>
      </w:r>
      <w:proofErr w:type="spellStart"/>
      <w:r>
        <w:rPr>
          <w:color w:val="374151"/>
          <w:sz w:val="20"/>
        </w:rPr>
        <w:t>bật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cơ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chế</w:t>
      </w:r>
      <w:proofErr w:type="spellEnd"/>
      <w:r>
        <w:rPr>
          <w:color w:val="374151"/>
          <w:sz w:val="20"/>
        </w:rPr>
        <w:t xml:space="preserve"> Audio Ducking </w:t>
      </w:r>
      <w:proofErr w:type="spellStart"/>
      <w:r>
        <w:rPr>
          <w:color w:val="374151"/>
          <w:sz w:val="20"/>
        </w:rPr>
        <w:t>hạ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nhạc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nền</w:t>
      </w:r>
      <w:proofErr w:type="spellEnd"/>
      <w:r>
        <w:rPr>
          <w:color w:val="374151"/>
          <w:sz w:val="20"/>
        </w:rPr>
        <w:t xml:space="preserve"> </w:t>
      </w:r>
      <w:proofErr w:type="spellStart"/>
      <w:r>
        <w:rPr>
          <w:color w:val="374151"/>
          <w:sz w:val="20"/>
        </w:rPr>
        <w:t>xuống</w:t>
      </w:r>
      <w:proofErr w:type="spellEnd"/>
      <w:r>
        <w:rPr>
          <w:color w:val="374151"/>
          <w:sz w:val="20"/>
        </w:rPr>
        <w:t xml:space="preserve"> -26dB.</w:t>
      </w:r>
    </w:p>
    <w:sectPr w:rsidR="00FA0A12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586163">
    <w:abstractNumId w:val="8"/>
  </w:num>
  <w:num w:numId="2" w16cid:durableId="360742820">
    <w:abstractNumId w:val="6"/>
  </w:num>
  <w:num w:numId="3" w16cid:durableId="1678800375">
    <w:abstractNumId w:val="5"/>
  </w:num>
  <w:num w:numId="4" w16cid:durableId="1959213248">
    <w:abstractNumId w:val="4"/>
  </w:num>
  <w:num w:numId="5" w16cid:durableId="352848364">
    <w:abstractNumId w:val="7"/>
  </w:num>
  <w:num w:numId="6" w16cid:durableId="800004784">
    <w:abstractNumId w:val="3"/>
  </w:num>
  <w:num w:numId="7" w16cid:durableId="1374429434">
    <w:abstractNumId w:val="2"/>
  </w:num>
  <w:num w:numId="8" w16cid:durableId="18701101">
    <w:abstractNumId w:val="1"/>
  </w:num>
  <w:num w:numId="9" w16cid:durableId="132828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6D"/>
    <w:rsid w:val="0006063C"/>
    <w:rsid w:val="00122662"/>
    <w:rsid w:val="001265B0"/>
    <w:rsid w:val="0015074B"/>
    <w:rsid w:val="001D49AC"/>
    <w:rsid w:val="00231205"/>
    <w:rsid w:val="0029639D"/>
    <w:rsid w:val="002D0432"/>
    <w:rsid w:val="00326F90"/>
    <w:rsid w:val="003839C6"/>
    <w:rsid w:val="003F44CE"/>
    <w:rsid w:val="004224A6"/>
    <w:rsid w:val="004560E5"/>
    <w:rsid w:val="004C6B7E"/>
    <w:rsid w:val="005C3252"/>
    <w:rsid w:val="006B79E1"/>
    <w:rsid w:val="00745CF0"/>
    <w:rsid w:val="0081324B"/>
    <w:rsid w:val="00AA1D8D"/>
    <w:rsid w:val="00B47730"/>
    <w:rsid w:val="00BB408E"/>
    <w:rsid w:val="00CB0664"/>
    <w:rsid w:val="00D8726B"/>
    <w:rsid w:val="00E96FF4"/>
    <w:rsid w:val="00F6751A"/>
    <w:rsid w:val="00FA0A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AE0F290"/>
  <w14:defaultImageDpi w14:val="300"/>
  <w15:docId w15:val="{CA852088-D66B-46F5-AF81-85E47C0E7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2430</Words>
  <Characters>13852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anh hồ</cp:lastModifiedBy>
  <cp:revision>2</cp:revision>
  <dcterms:created xsi:type="dcterms:W3CDTF">2026-09-11T11:57:00Z</dcterms:created>
  <dcterms:modified xsi:type="dcterms:W3CDTF">2026-09-11T11:57:00Z</dcterms:modified>
  <cp:category/>
</cp:coreProperties>
</file>